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4FB33" w14:textId="1B54CBD3" w:rsidR="00163784" w:rsidRPr="00902EE4" w:rsidRDefault="00163784">
      <w:pPr>
        <w:pStyle w:val="Title"/>
        <w:jc w:val="center"/>
        <w:rPr>
          <w:rFonts w:ascii="TH SarabunPSK" w:eastAsia="Angsana New" w:hAnsi="TH SarabunPSK" w:cs="TH SarabunPSK"/>
          <w:color w:val="auto"/>
          <w:sz w:val="40"/>
          <w:szCs w:val="40"/>
        </w:rPr>
      </w:pPr>
      <w:r w:rsidRPr="00902EE4">
        <w:rPr>
          <w:color w:val="auto"/>
        </w:rPr>
        <w:drawing>
          <wp:inline distT="0" distB="0" distL="0" distR="0" wp14:anchorId="0B666271" wp14:editId="3C062F9F">
            <wp:extent cx="723568" cy="1285664"/>
            <wp:effectExtent l="0" t="0" r="635" b="0"/>
            <wp:docPr id="276836353" name="Picture 1" descr="ระเบียบมหาวิทยาลัยขอนแก่น ที่เกี่ยวข้องกับ งานสารบรรณ พ.ศ. 2561 –  กองทรัพยากรบุคค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ระเบียบมหาวิทยาลัยขอนแก่น ที่เกี่ยวข้องกับ งานสารบรรณ พ.ศ. 2561 –  กองทรัพยากรบุคคล"/>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7838" cy="1364324"/>
                    </a:xfrm>
                    <a:prstGeom prst="rect">
                      <a:avLst/>
                    </a:prstGeom>
                    <a:noFill/>
                    <a:ln>
                      <a:noFill/>
                    </a:ln>
                  </pic:spPr>
                </pic:pic>
              </a:graphicData>
            </a:graphic>
          </wp:inline>
        </w:drawing>
      </w:r>
    </w:p>
    <w:p w14:paraId="0B25499E" w14:textId="77777777" w:rsidR="00163784" w:rsidRPr="00902EE4" w:rsidRDefault="00163784">
      <w:pPr>
        <w:pStyle w:val="Title"/>
        <w:jc w:val="center"/>
        <w:rPr>
          <w:rFonts w:ascii="TH SarabunPSK" w:eastAsia="Angsana New" w:hAnsi="TH SarabunPSK" w:cs="TH SarabunPSK"/>
          <w:color w:val="auto"/>
          <w:sz w:val="40"/>
          <w:szCs w:val="40"/>
        </w:rPr>
      </w:pPr>
    </w:p>
    <w:p w14:paraId="59A6D87B" w14:textId="6255A845" w:rsidR="008C0B74" w:rsidRPr="00902EE4" w:rsidRDefault="00161B7A">
      <w:pPr>
        <w:pStyle w:val="Title"/>
        <w:jc w:val="center"/>
        <w:rPr>
          <w:rFonts w:ascii="TH SarabunPSK" w:hAnsi="TH SarabunPSK" w:cs="TH SarabunPSK" w:hint="cs"/>
          <w:color w:val="auto"/>
          <w:sz w:val="40"/>
          <w:szCs w:val="40"/>
        </w:rPr>
      </w:pPr>
      <w:r w:rsidRPr="00902EE4">
        <w:rPr>
          <w:rFonts w:ascii="TH SarabunPSK" w:eastAsia="Angsana New" w:hAnsi="TH SarabunPSK" w:cs="TH SarabunPSK" w:hint="cs"/>
          <w:color w:val="auto"/>
          <w:sz w:val="40"/>
          <w:szCs w:val="40"/>
        </w:rPr>
        <w:t>รายงานวิชาการโครงงาน</w:t>
      </w:r>
      <w:r w:rsidRPr="00902EE4">
        <w:rPr>
          <w:rFonts w:ascii="TH SarabunPSK" w:eastAsia="Angsana New" w:hAnsi="TH SarabunPSK" w:cs="TH SarabunPSK" w:hint="cs"/>
          <w:color w:val="auto"/>
          <w:sz w:val="40"/>
          <w:szCs w:val="40"/>
        </w:rPr>
        <w:br/>
        <w:t>การออกแบบและพัฒนาระบบแนะนำคอร์สเรียน</w:t>
      </w:r>
      <w:r w:rsidRPr="00902EE4">
        <w:rPr>
          <w:rFonts w:ascii="TH SarabunPSK" w:eastAsia="Angsana New" w:hAnsi="TH SarabunPSK" w:cs="TH SarabunPSK" w:hint="cs"/>
          <w:color w:val="auto"/>
          <w:sz w:val="40"/>
          <w:szCs w:val="40"/>
        </w:rPr>
        <w:br/>
        <w:t>คอร์สดีบอกต่อ</w:t>
      </w:r>
    </w:p>
    <w:p w14:paraId="70CBDA98" w14:textId="77777777" w:rsidR="008C0B74" w:rsidRPr="00902EE4" w:rsidRDefault="00161B7A">
      <w:pPr>
        <w:jc w:val="center"/>
        <w:rPr>
          <w:rFonts w:ascii="TH SarabunPSK" w:hAnsi="TH SarabunPSK" w:cs="TH SarabunPSK" w:hint="cs"/>
          <w:b/>
          <w:bCs/>
          <w:sz w:val="40"/>
          <w:szCs w:val="40"/>
        </w:rPr>
      </w:pPr>
      <w:r w:rsidRPr="00902EE4">
        <w:rPr>
          <w:rFonts w:ascii="TH SarabunPSK" w:eastAsia="Angsana New" w:hAnsi="TH SarabunPSK" w:cs="TH SarabunPSK" w:hint="cs"/>
          <w:b/>
          <w:bCs/>
          <w:sz w:val="40"/>
          <w:szCs w:val="40"/>
        </w:rPr>
        <w:t>Design and Development of CourseHub Course Recommendation System</w:t>
      </w:r>
    </w:p>
    <w:p w14:paraId="578DF958" w14:textId="77777777" w:rsidR="008C0B74" w:rsidRPr="00902EE4" w:rsidRDefault="00161B7A">
      <w:pPr>
        <w:rPr>
          <w:rFonts w:ascii="TH SarabunPSK" w:hAnsi="TH SarabunPSK" w:cs="TH SarabunPSK" w:hint="cs"/>
          <w:szCs w:val="32"/>
        </w:rPr>
      </w:pPr>
      <w:r w:rsidRPr="00902EE4">
        <w:rPr>
          <w:rFonts w:ascii="TH SarabunPSK" w:hAnsi="TH SarabunPSK" w:cs="TH SarabunPSK" w:hint="cs"/>
          <w:szCs w:val="32"/>
        </w:rPr>
        <w:br/>
      </w:r>
      <w:r w:rsidRPr="00902EE4">
        <w:rPr>
          <w:rFonts w:ascii="TH SarabunPSK" w:hAnsi="TH SarabunPSK" w:cs="TH SarabunPSK" w:hint="cs"/>
          <w:szCs w:val="32"/>
        </w:rPr>
        <w:br/>
      </w:r>
    </w:p>
    <w:p w14:paraId="7CA3962F" w14:textId="77777777" w:rsidR="008C0B74" w:rsidRPr="00902EE4" w:rsidRDefault="00161B7A">
      <w:pPr>
        <w:jc w:val="center"/>
        <w:rPr>
          <w:rFonts w:ascii="TH SarabunPSK" w:hAnsi="TH SarabunPSK" w:cs="TH SarabunPSK" w:hint="cs"/>
          <w:sz w:val="36"/>
          <w:szCs w:val="36"/>
        </w:rPr>
      </w:pPr>
      <w:r w:rsidRPr="00902EE4">
        <w:rPr>
          <w:rFonts w:ascii="TH SarabunPSK" w:eastAsia="Angsana New" w:hAnsi="TH SarabunPSK" w:cs="TH SarabunPSK" w:hint="cs"/>
          <w:sz w:val="36"/>
          <w:szCs w:val="36"/>
        </w:rPr>
        <w:t>จัดทำโดย กลุ่ม 36</w:t>
      </w:r>
    </w:p>
    <w:p w14:paraId="2AC57486" w14:textId="77777777" w:rsidR="008C0B74" w:rsidRPr="00902EE4" w:rsidRDefault="00161B7A">
      <w:pPr>
        <w:jc w:val="center"/>
        <w:rPr>
          <w:rFonts w:ascii="TH SarabunPSK" w:hAnsi="TH SarabunPSK" w:cs="TH SarabunPSK" w:hint="cs"/>
          <w:sz w:val="36"/>
          <w:szCs w:val="36"/>
        </w:rPr>
      </w:pPr>
      <w:r w:rsidRPr="00902EE4">
        <w:rPr>
          <w:rFonts w:ascii="TH SarabunPSK" w:eastAsia="Angsana New" w:hAnsi="TH SarabunPSK" w:cs="TH SarabunPSK" w:hint="cs"/>
          <w:sz w:val="36"/>
          <w:szCs w:val="36"/>
        </w:rPr>
        <w:t>673380054-1  นายภาคิน เมฆสุวรรณ</w:t>
      </w:r>
    </w:p>
    <w:p w14:paraId="7413FE6F" w14:textId="77777777" w:rsidR="008C0B74" w:rsidRPr="00902EE4" w:rsidRDefault="00161B7A">
      <w:pPr>
        <w:jc w:val="center"/>
        <w:rPr>
          <w:rFonts w:ascii="TH SarabunPSK" w:hAnsi="TH SarabunPSK" w:cs="TH SarabunPSK" w:hint="cs"/>
          <w:sz w:val="36"/>
          <w:szCs w:val="36"/>
        </w:rPr>
      </w:pPr>
      <w:r w:rsidRPr="00902EE4">
        <w:rPr>
          <w:rFonts w:ascii="TH SarabunPSK" w:eastAsia="Angsana New" w:hAnsi="TH SarabunPSK" w:cs="TH SarabunPSK" w:hint="cs"/>
          <w:sz w:val="36"/>
          <w:szCs w:val="36"/>
        </w:rPr>
        <w:t>673380072-9  นายเกียรติศักดิ์ นันทรัตน์</w:t>
      </w:r>
    </w:p>
    <w:p w14:paraId="3E14ECA6" w14:textId="77777777" w:rsidR="008C0B74" w:rsidRPr="00902EE4" w:rsidRDefault="00161B7A">
      <w:pPr>
        <w:jc w:val="center"/>
        <w:rPr>
          <w:rFonts w:ascii="TH SarabunPSK" w:hAnsi="TH SarabunPSK" w:cs="TH SarabunPSK" w:hint="cs"/>
          <w:sz w:val="36"/>
          <w:szCs w:val="36"/>
        </w:rPr>
      </w:pPr>
      <w:r w:rsidRPr="00902EE4">
        <w:rPr>
          <w:rFonts w:ascii="TH SarabunPSK" w:eastAsia="Angsana New" w:hAnsi="TH SarabunPSK" w:cs="TH SarabunPSK" w:hint="cs"/>
          <w:sz w:val="36"/>
          <w:szCs w:val="36"/>
        </w:rPr>
        <w:t>673380062-2  นายศุภวัฒน์ ข่ายทอง</w:t>
      </w:r>
    </w:p>
    <w:p w14:paraId="43C76DC0" w14:textId="77777777" w:rsidR="008C0B74" w:rsidRPr="00902EE4" w:rsidRDefault="00161B7A">
      <w:pPr>
        <w:jc w:val="center"/>
        <w:rPr>
          <w:rFonts w:ascii="TH SarabunPSK" w:hAnsi="TH SarabunPSK" w:cs="TH SarabunPSK" w:hint="cs"/>
          <w:sz w:val="36"/>
          <w:szCs w:val="36"/>
        </w:rPr>
      </w:pPr>
      <w:r w:rsidRPr="00902EE4">
        <w:rPr>
          <w:rFonts w:ascii="TH SarabunPSK" w:eastAsia="Angsana New" w:hAnsi="TH SarabunPSK" w:cs="TH SarabunPSK" w:hint="cs"/>
          <w:sz w:val="36"/>
          <w:szCs w:val="36"/>
        </w:rPr>
        <w:t>673380064-8  นายสรวิชญ์ วันเสน</w:t>
      </w:r>
    </w:p>
    <w:p w14:paraId="54CA4999" w14:textId="77777777" w:rsidR="008C0B74" w:rsidRPr="00902EE4" w:rsidRDefault="00161B7A">
      <w:pPr>
        <w:rPr>
          <w:rFonts w:ascii="TH SarabunPSK" w:hAnsi="TH SarabunPSK" w:cs="TH SarabunPSK" w:hint="cs"/>
          <w:szCs w:val="32"/>
        </w:rPr>
      </w:pPr>
      <w:r w:rsidRPr="00902EE4">
        <w:rPr>
          <w:rFonts w:ascii="TH SarabunPSK" w:hAnsi="TH SarabunPSK" w:cs="TH SarabunPSK" w:hint="cs"/>
          <w:szCs w:val="32"/>
        </w:rPr>
        <w:br/>
      </w:r>
    </w:p>
    <w:p w14:paraId="6F764D2B" w14:textId="77777777" w:rsidR="008C0B74" w:rsidRPr="00902EE4" w:rsidRDefault="00161B7A">
      <w:pPr>
        <w:jc w:val="center"/>
        <w:rPr>
          <w:rFonts w:ascii="TH SarabunPSK" w:hAnsi="TH SarabunPSK" w:cs="TH SarabunPSK" w:hint="cs"/>
          <w:szCs w:val="32"/>
        </w:rPr>
      </w:pPr>
      <w:r w:rsidRPr="00902EE4">
        <w:rPr>
          <w:rFonts w:ascii="TH SarabunPSK" w:eastAsia="Angsana New" w:hAnsi="TH SarabunPSK" w:cs="TH SarabunPSK" w:hint="cs"/>
          <w:szCs w:val="32"/>
        </w:rPr>
        <w:t>รายงานประกอบรายวิชา CP353002 Principles of Software Design and Development</w:t>
      </w:r>
    </w:p>
    <w:p w14:paraId="287B5B9D" w14:textId="77777777" w:rsidR="008C0B74" w:rsidRPr="00902EE4" w:rsidRDefault="00161B7A">
      <w:pPr>
        <w:jc w:val="center"/>
        <w:rPr>
          <w:rFonts w:ascii="TH SarabunPSK" w:hAnsi="TH SarabunPSK" w:cs="TH SarabunPSK" w:hint="cs"/>
          <w:szCs w:val="32"/>
        </w:rPr>
      </w:pPr>
      <w:r w:rsidRPr="00902EE4">
        <w:rPr>
          <w:rFonts w:ascii="TH SarabunPSK" w:eastAsia="Angsana New" w:hAnsi="TH SarabunPSK" w:cs="TH SarabunPSK" w:hint="cs"/>
          <w:szCs w:val="32"/>
        </w:rPr>
        <w:t>สาขาวิชาวิทยาการคอมพิวเตอร์ วิทยาลัยการคอมพิวเตอร์ มหาวิทยาลัยขอนแก่น</w:t>
      </w:r>
    </w:p>
    <w:p w14:paraId="1F766C94" w14:textId="27EB7A94" w:rsidR="008C0B74" w:rsidRPr="00902EE4" w:rsidRDefault="00161B7A">
      <w:pPr>
        <w:pStyle w:val="Placeholder"/>
        <w:jc w:val="center"/>
        <w:rPr>
          <w:rFonts w:ascii="TH SarabunPSK" w:hAnsi="TH SarabunPSK" w:cs="TH SarabunPSK" w:hint="cs"/>
          <w:noProof/>
          <w:color w:val="auto"/>
          <w:sz w:val="32"/>
          <w:szCs w:val="32"/>
          <w:lang w:bidi="th-TH"/>
        </w:rPr>
      </w:pPr>
      <w:r w:rsidRPr="00902EE4">
        <w:rPr>
          <w:rFonts w:ascii="TH SarabunPSK" w:eastAsia="Angsana New" w:hAnsi="TH SarabunPSK" w:cs="TH SarabunPSK" w:hint="cs"/>
          <w:noProof/>
          <w:color w:val="auto"/>
          <w:sz w:val="32"/>
          <w:szCs w:val="32"/>
          <w:lang w:bidi="th-TH"/>
        </w:rPr>
        <w:t xml:space="preserve">ภาคเรียน </w:t>
      </w:r>
      <w:r w:rsidR="00D60386" w:rsidRPr="00902EE4">
        <w:rPr>
          <w:rFonts w:ascii="TH SarabunPSK" w:eastAsia="Angsana New" w:hAnsi="TH SarabunPSK" w:cs="TH SarabunPSK"/>
          <w:noProof/>
          <w:color w:val="auto"/>
          <w:sz w:val="32"/>
          <w:szCs w:val="32"/>
          <w:lang w:bidi="th-TH"/>
        </w:rPr>
        <w:t xml:space="preserve">1 </w:t>
      </w:r>
      <w:r w:rsidRPr="00902EE4">
        <w:rPr>
          <w:rFonts w:ascii="TH SarabunPSK" w:eastAsia="Angsana New" w:hAnsi="TH SarabunPSK" w:cs="TH SarabunPSK" w:hint="cs"/>
          <w:noProof/>
          <w:color w:val="auto"/>
          <w:sz w:val="32"/>
          <w:szCs w:val="32"/>
          <w:lang w:bidi="th-TH"/>
        </w:rPr>
        <w:t>ปีการศึกษา</w:t>
      </w:r>
      <w:r w:rsidR="00D60386" w:rsidRPr="00902EE4">
        <w:rPr>
          <w:rFonts w:ascii="TH SarabunPSK" w:eastAsia="Angsana New" w:hAnsi="TH SarabunPSK" w:cs="TH SarabunPSK"/>
          <w:noProof/>
          <w:color w:val="auto"/>
          <w:sz w:val="32"/>
          <w:szCs w:val="32"/>
          <w:lang w:bidi="th-TH"/>
        </w:rPr>
        <w:t xml:space="preserve"> 2569</w:t>
      </w:r>
      <w:r w:rsidRPr="00902EE4">
        <w:rPr>
          <w:rFonts w:ascii="TH SarabunPSK" w:eastAsia="Angsana New" w:hAnsi="TH SarabunPSK" w:cs="TH SarabunPSK" w:hint="cs"/>
          <w:noProof/>
          <w:color w:val="auto"/>
          <w:sz w:val="32"/>
          <w:szCs w:val="32"/>
          <w:lang w:bidi="th-TH"/>
        </w:rPr>
        <w:t xml:space="preserve"> </w:t>
      </w:r>
      <w:r w:rsidR="00D60386" w:rsidRPr="00902EE4">
        <w:rPr>
          <w:rFonts w:ascii="TH SarabunPSK" w:eastAsia="Angsana New" w:hAnsi="TH SarabunPSK" w:cs="TH SarabunPSK"/>
          <w:noProof/>
          <w:color w:val="auto"/>
          <w:sz w:val="32"/>
          <w:szCs w:val="32"/>
          <w:cs/>
          <w:lang w:bidi="th-TH"/>
        </w:rPr>
        <w:t>รศ.ดร.ปัญญาพล หอระตะ</w:t>
      </w:r>
    </w:p>
    <w:p w14:paraId="1D303BBD" w14:textId="77777777" w:rsidR="008C0B74" w:rsidRPr="00902EE4" w:rsidRDefault="00161B7A">
      <w:pPr>
        <w:jc w:val="center"/>
        <w:rPr>
          <w:rFonts w:ascii="TH SarabunPSK" w:hAnsi="TH SarabunPSK" w:cs="TH SarabunPSK" w:hint="cs"/>
          <w:szCs w:val="32"/>
        </w:rPr>
      </w:pPr>
      <w:r w:rsidRPr="00902EE4">
        <w:rPr>
          <w:rFonts w:ascii="TH SarabunPSK" w:eastAsia="Angsana New" w:hAnsi="TH SarabunPSK" w:cs="TH SarabunPSK" w:hint="cs"/>
          <w:szCs w:val="32"/>
        </w:rPr>
        <w:t>ฉบับร่างสำหรับตรวจทานข้อมูล ณ 8 ตุลาคม พ.ศ. 2569</w:t>
      </w:r>
    </w:p>
    <w:p w14:paraId="5E70908F" w14:textId="77777777" w:rsidR="008C0B74" w:rsidRPr="00902EE4" w:rsidRDefault="00161B7A">
      <w:pPr>
        <w:rPr>
          <w:rFonts w:ascii="TH SarabunPSK" w:hAnsi="TH SarabunPSK" w:cs="TH SarabunPSK" w:hint="cs"/>
          <w:szCs w:val="32"/>
        </w:rPr>
      </w:pPr>
      <w:r w:rsidRPr="00902EE4">
        <w:rPr>
          <w:rFonts w:ascii="TH SarabunPSK" w:hAnsi="TH SarabunPSK" w:cs="TH SarabunPSK" w:hint="cs"/>
          <w:szCs w:val="32"/>
        </w:rPr>
        <w:lastRenderedPageBreak/>
        <w:br w:type="page"/>
      </w:r>
    </w:p>
    <w:p w14:paraId="1F66A20E" w14:textId="77777777" w:rsidR="008C0B74" w:rsidRPr="00902EE4" w:rsidRDefault="00161B7A" w:rsidP="00902EE4">
      <w:pPr>
        <w:pStyle w:val="Heading1"/>
        <w:jc w:val="center"/>
        <w:rPr>
          <w:rFonts w:ascii="TH SarabunPSK" w:hAnsi="TH SarabunPSK" w:cs="TH SarabunPSK" w:hint="cs"/>
          <w:color w:val="auto"/>
          <w:sz w:val="32"/>
          <w:szCs w:val="32"/>
        </w:rPr>
      </w:pPr>
      <w:bookmarkStart w:id="0" w:name="_Toc242376942"/>
      <w:r w:rsidRPr="00902EE4">
        <w:rPr>
          <w:rFonts w:ascii="TH SarabunPSK" w:hAnsi="TH SarabunPSK" w:cs="TH SarabunPSK" w:hint="cs"/>
          <w:color w:val="auto"/>
          <w:sz w:val="32"/>
          <w:szCs w:val="32"/>
        </w:rPr>
        <w:lastRenderedPageBreak/>
        <w:t>บทคัดย่อ</w:t>
      </w:r>
      <w:bookmarkEnd w:id="0"/>
    </w:p>
    <w:p w14:paraId="3F63C056" w14:textId="64C66B25" w:rsidR="008C0B74" w:rsidRPr="00902EE4" w:rsidRDefault="00161B7A" w:rsidP="00902EE4">
      <w:pPr>
        <w:jc w:val="thaiDistribute"/>
        <w:rPr>
          <w:rFonts w:ascii="TH SarabunPSK" w:hAnsi="TH SarabunPSK" w:cs="TH SarabunPSK" w:hint="cs"/>
          <w:szCs w:val="32"/>
        </w:rPr>
      </w:pPr>
      <w:r w:rsidRPr="00902EE4">
        <w:rPr>
          <w:rFonts w:ascii="TH SarabunPSK" w:eastAsia="Angsana New" w:hAnsi="TH SarabunPSK" w:cs="TH SarabunPSK" w:hint="cs"/>
          <w:szCs w:val="32"/>
        </w:rPr>
        <w:t>รายงานนี้นำเสนอการออกแบบ พัฒนา และตรวจสอบระบบคอร์สดีบอกต่อ (CourseHub) ซึ่งเป็นเว็บสำหรับค้นหาและคัดเลือกคอร์สเรียนจากผู้ให้บริการหลายราย ปัญหาที่ศึกษาเป็นการ</w:t>
      </w:r>
      <w:r w:rsidR="00902EE4">
        <w:rPr>
          <w:rFonts w:ascii="TH SarabunPSK" w:eastAsia="Angsana New" w:hAnsi="TH SarabunPSK" w:cs="TH SarabunPSK"/>
          <w:szCs w:val="32"/>
        </w:rPr>
        <w:br/>
      </w:r>
      <w:r w:rsidRPr="00902EE4">
        <w:rPr>
          <w:rFonts w:ascii="TH SarabunPSK" w:eastAsia="Angsana New" w:hAnsi="TH SarabunPSK" w:cs="TH SarabunPSK" w:hint="cs"/>
          <w:szCs w:val="32"/>
        </w:rPr>
        <w:t>กระจายตัวของข้อมูลคอร์สและความยากในการเลือกคอร์สให้ตรงกับหมวดหมู่ ระดับ ภาษา งบประมาณ และเวลาเรียนที่ผู้เรียนมี ระบบต้นแบบประกอบด้วยบัญชีผู้ใช้ แค็ตตาล็อก การบันทึกคอร์ส การจัดการผู้ให้บริการและคอร์ส การตรวจอนุมัติ และตัวจับคู่คอร์สแบบอิงกฎ โดยการชำระเงินและเนื้อหาการเรียนยังอยู่ที่เว็บไซต์ต้นทาง</w:t>
      </w:r>
    </w:p>
    <w:p w14:paraId="70D6877E" w14:textId="4D1EA57A" w:rsidR="008C0B74" w:rsidRPr="00902EE4" w:rsidRDefault="00161B7A" w:rsidP="00902EE4">
      <w:pPr>
        <w:jc w:val="thaiDistribute"/>
        <w:rPr>
          <w:rFonts w:ascii="TH SarabunPSK" w:hAnsi="TH SarabunPSK" w:cs="TH SarabunPSK" w:hint="cs"/>
          <w:szCs w:val="32"/>
        </w:rPr>
      </w:pPr>
      <w:r w:rsidRPr="00902EE4">
        <w:rPr>
          <w:rFonts w:ascii="TH SarabunPSK" w:eastAsia="Angsana New" w:hAnsi="TH SarabunPSK" w:cs="TH SarabunPSK" w:hint="cs"/>
          <w:szCs w:val="32"/>
        </w:rPr>
        <w:t>วิธีดำเนินงานใช้การวิเคราะห์ข้อกำหนดจากแผนและเอกสารโครงการ ตรวจสอบโค้ดและ</w:t>
      </w:r>
      <w:r w:rsidR="001C741A">
        <w:rPr>
          <w:rFonts w:ascii="TH SarabunPSK" w:eastAsia="Angsana New" w:hAnsi="TH SarabunPSK" w:cs="TH SarabunPSK"/>
          <w:szCs w:val="32"/>
        </w:rPr>
        <w:br/>
      </w:r>
      <w:r w:rsidRPr="00902EE4">
        <w:rPr>
          <w:rFonts w:ascii="TH SarabunPSK" w:eastAsia="Angsana New" w:hAnsi="TH SarabunPSK" w:cs="TH SarabunPSK" w:hint="cs"/>
          <w:szCs w:val="32"/>
        </w:rPr>
        <w:t>ฐานข้อมูล แล้วสังเคราะห์หลักการระบบแนะนำ การออกแบบซอฟต์แวร์ และเกณฑ์คุณภาพ</w:t>
      </w:r>
      <w:r w:rsidR="001C741A">
        <w:rPr>
          <w:rFonts w:ascii="TH SarabunPSK" w:eastAsia="Angsana New" w:hAnsi="TH SarabunPSK" w:cs="TH SarabunPSK"/>
          <w:szCs w:val="32"/>
        </w:rPr>
        <w:br/>
      </w:r>
      <w:r w:rsidRPr="00902EE4">
        <w:rPr>
          <w:rFonts w:ascii="TH SarabunPSK" w:eastAsia="Angsana New" w:hAnsi="TH SarabunPSK" w:cs="TH SarabunPSK" w:hint="cs"/>
          <w:szCs w:val="32"/>
        </w:rPr>
        <w:t>ที่เกี่ยวข้อง สถาปัตยกรรมใช้ React และ TypeScript สำหรับส่วนติดต่อผู้ใช้ Spring Boot สำหรับ REST API และกฎธุรกิจ และ PostgreSQL สำหรับข้อมูลสัมพันธ์ ตัวจับคู่กรองคอร์สที่ไม่</w:t>
      </w:r>
      <w:r w:rsidR="001C741A">
        <w:rPr>
          <w:rFonts w:ascii="TH SarabunPSK" w:eastAsia="Angsana New" w:hAnsi="TH SarabunPSK" w:cs="TH SarabunPSK"/>
          <w:szCs w:val="32"/>
        </w:rPr>
        <w:br/>
      </w:r>
      <w:r w:rsidRPr="00902EE4">
        <w:rPr>
          <w:rFonts w:ascii="TH SarabunPSK" w:eastAsia="Angsana New" w:hAnsi="TH SarabunPSK" w:cs="TH SarabunPSK" w:hint="cs"/>
          <w:szCs w:val="32"/>
        </w:rPr>
        <w:t>เข้าเงื่อนไขก่อน แล้วเฉลี่ยคะแนนด้านราคา เวลาเรียน และคุณภาพรีวิวที่เผยแพร่ พร้อมแสดงเหตุผล</w:t>
      </w:r>
      <w:r w:rsidR="001C741A">
        <w:rPr>
          <w:rFonts w:ascii="TH SarabunPSK" w:eastAsia="Angsana New" w:hAnsi="TH SarabunPSK" w:cs="TH SarabunPSK"/>
          <w:szCs w:val="32"/>
        </w:rPr>
        <w:br/>
      </w:r>
      <w:r w:rsidRPr="00902EE4">
        <w:rPr>
          <w:rFonts w:ascii="TH SarabunPSK" w:eastAsia="Angsana New" w:hAnsi="TH SarabunPSK" w:cs="TH SarabunPSK" w:hint="cs"/>
          <w:szCs w:val="32"/>
        </w:rPr>
        <w:t>ประกอบคำแนะนำ</w:t>
      </w:r>
    </w:p>
    <w:p w14:paraId="7118EE52" w14:textId="79CE3CC4" w:rsidR="008C0B74" w:rsidRPr="00902EE4" w:rsidRDefault="00161B7A" w:rsidP="00902EE4">
      <w:pPr>
        <w:jc w:val="thaiDistribute"/>
        <w:rPr>
          <w:rFonts w:ascii="TH SarabunPSK" w:hAnsi="TH SarabunPSK" w:cs="TH SarabunPSK" w:hint="cs"/>
          <w:szCs w:val="32"/>
        </w:rPr>
      </w:pPr>
      <w:r w:rsidRPr="00902EE4">
        <w:rPr>
          <w:rFonts w:ascii="TH SarabunPSK" w:eastAsia="Angsana New" w:hAnsi="TH SarabunPSK" w:cs="TH SarabunPSK" w:hint="cs"/>
          <w:szCs w:val="32"/>
        </w:rPr>
        <w:t>หลักฐานในโปรเจกต์ ณ วันที่ตรวจสอบมีรายงานผล backend 308 กรณีผ่านทั้งหมด และผล Playwright 10 กรณีผ่านโดยไม่พบ skipped หรือ flaky ในรอบล่าสุดที่ตรวจได้ ผลดังกล่าว</w:t>
      </w:r>
      <w:r w:rsidR="001C741A">
        <w:rPr>
          <w:rFonts w:ascii="TH SarabunPSK" w:eastAsia="Angsana New" w:hAnsi="TH SarabunPSK" w:cs="TH SarabunPSK"/>
          <w:szCs w:val="32"/>
        </w:rPr>
        <w:br/>
      </w:r>
      <w:r w:rsidRPr="00902EE4">
        <w:rPr>
          <w:rFonts w:ascii="TH SarabunPSK" w:eastAsia="Angsana New" w:hAnsi="TH SarabunPSK" w:cs="TH SarabunPSK" w:hint="cs"/>
          <w:szCs w:val="32"/>
        </w:rPr>
        <w:t>สนับสนุนความถูกต้องของพฤติกรรมที่ทดสอบ แต่ยังไม่พิสูจน์ความเหมาะสม</w:t>
      </w:r>
      <w:r w:rsidR="001C741A">
        <w:rPr>
          <w:rFonts w:ascii="TH SarabunPSK" w:eastAsia="Angsana New" w:hAnsi="TH SarabunPSK" w:cs="TH SarabunPSK"/>
          <w:szCs w:val="32"/>
        </w:rPr>
        <w:br/>
      </w:r>
      <w:r w:rsidRPr="00902EE4">
        <w:rPr>
          <w:rFonts w:ascii="TH SarabunPSK" w:eastAsia="Angsana New" w:hAnsi="TH SarabunPSK" w:cs="TH SarabunPSK" w:hint="cs"/>
          <w:szCs w:val="32"/>
        </w:rPr>
        <w:t>ของคำแนะนำต่อผู้เรียนจริง เนื่องจากยังไม่มีชุดข้อมูลประเมินความเกี่ยวข้องโดยมนุษย์</w:t>
      </w:r>
      <w:r w:rsidR="001C741A">
        <w:rPr>
          <w:rFonts w:ascii="TH SarabunPSK" w:eastAsia="Angsana New" w:hAnsi="TH SarabunPSK" w:cs="TH SarabunPSK"/>
          <w:szCs w:val="32"/>
        </w:rPr>
        <w:br/>
      </w:r>
      <w:r w:rsidRPr="00902EE4">
        <w:rPr>
          <w:rFonts w:ascii="TH SarabunPSK" w:eastAsia="Angsana New" w:hAnsi="TH SarabunPSK" w:cs="TH SarabunPSK" w:hint="cs"/>
          <w:szCs w:val="32"/>
        </w:rPr>
        <w:t>หรือการทดลองกับผู้ใช้ ระบบยังมีข้อจำกัดด้านคอร์สแบบสมาชิก สกุลเงินอื่น การประเมินบน</w:t>
      </w:r>
      <w:r w:rsidR="001C741A">
        <w:rPr>
          <w:rFonts w:ascii="TH SarabunPSK" w:eastAsia="Angsana New" w:hAnsi="TH SarabunPSK" w:cs="TH SarabunPSK"/>
          <w:szCs w:val="32"/>
        </w:rPr>
        <w:br/>
      </w:r>
      <w:r w:rsidRPr="00902EE4">
        <w:rPr>
          <w:rFonts w:ascii="TH SarabunPSK" w:eastAsia="Angsana New" w:hAnsi="TH SarabunPSK" w:cs="TH SarabunPSK" w:hint="cs"/>
          <w:szCs w:val="32"/>
        </w:rPr>
        <w:t>อุปกรณ์หลากหลาย และการยืนยันการใช้งานส่วนหน้าในระบบสาธารณะ จึงเสนอให้เก็บ</w:t>
      </w:r>
      <w:r w:rsidR="001C741A">
        <w:rPr>
          <w:rFonts w:ascii="TH SarabunPSK" w:eastAsia="Angsana New" w:hAnsi="TH SarabunPSK" w:cs="TH SarabunPSK"/>
          <w:szCs w:val="32"/>
        </w:rPr>
        <w:br/>
      </w:r>
      <w:r w:rsidRPr="00902EE4">
        <w:rPr>
          <w:rFonts w:ascii="TH SarabunPSK" w:eastAsia="Angsana New" w:hAnsi="TH SarabunPSK" w:cs="TH SarabunPSK" w:hint="cs"/>
          <w:szCs w:val="32"/>
        </w:rPr>
        <w:t>ข้อมูลและประเมินผลกับผู้เรียนก่อนอ้างคุณภาพเชิงการแนะนำ</w:t>
      </w:r>
    </w:p>
    <w:p w14:paraId="678CF350" w14:textId="255F2BFD" w:rsidR="00902EE4" w:rsidRDefault="00161B7A" w:rsidP="00902EE4">
      <w:pPr>
        <w:jc w:val="thaiDistribute"/>
        <w:rPr>
          <w:rFonts w:ascii="TH SarabunPSK" w:eastAsia="Angsana New" w:hAnsi="TH SarabunPSK" w:cs="TH SarabunPSK"/>
          <w:szCs w:val="32"/>
        </w:rPr>
      </w:pPr>
      <w:r w:rsidRPr="00902EE4">
        <w:rPr>
          <w:rFonts w:ascii="TH SarabunPSK" w:eastAsia="Angsana New" w:hAnsi="TH SarabunPSK" w:cs="TH SarabunPSK" w:hint="cs"/>
          <w:szCs w:val="32"/>
        </w:rPr>
        <w:t>คำสำคัญ: ระบบแนะนำคอร์สเรียน, การจับคู่ตามความต้องการ, การออกแบบซอฟต์แวร์, การทดสอบระบบ, CourseHub</w:t>
      </w:r>
      <w:bookmarkStart w:id="1" w:name="_Toc242376943"/>
    </w:p>
    <w:p w14:paraId="34A555B1" w14:textId="77777777" w:rsidR="00902EE4" w:rsidRDefault="00902EE4" w:rsidP="00902EE4">
      <w:pPr>
        <w:jc w:val="thaiDistribute"/>
        <w:rPr>
          <w:rFonts w:ascii="TH SarabunPSK" w:eastAsia="Angsana New" w:hAnsi="TH SarabunPSK" w:cs="TH SarabunPSK"/>
          <w:szCs w:val="32"/>
        </w:rPr>
      </w:pPr>
    </w:p>
    <w:p w14:paraId="58EE8304" w14:textId="77777777" w:rsidR="00902EE4" w:rsidRDefault="00902EE4" w:rsidP="00902EE4">
      <w:pPr>
        <w:jc w:val="thaiDistribute"/>
        <w:rPr>
          <w:rFonts w:ascii="TH SarabunPSK" w:eastAsia="Angsana New" w:hAnsi="TH SarabunPSK" w:cs="TH SarabunPSK"/>
          <w:szCs w:val="32"/>
        </w:rPr>
      </w:pPr>
    </w:p>
    <w:p w14:paraId="19A61BC5" w14:textId="77777777" w:rsidR="00902EE4" w:rsidRDefault="00902EE4" w:rsidP="00902EE4">
      <w:pPr>
        <w:jc w:val="thaiDistribute"/>
        <w:rPr>
          <w:rFonts w:ascii="TH SarabunPSK" w:hAnsi="TH SarabunPSK" w:cs="TH SarabunPSK"/>
          <w:szCs w:val="32"/>
        </w:rPr>
      </w:pPr>
    </w:p>
    <w:p w14:paraId="7AD78123" w14:textId="36975B0E" w:rsidR="008C0B74" w:rsidRPr="00902EE4" w:rsidRDefault="00161B7A" w:rsidP="00902EE4">
      <w:pPr>
        <w:pStyle w:val="Heading1"/>
        <w:jc w:val="center"/>
        <w:rPr>
          <w:rFonts w:ascii="TH SarabunPSK" w:hAnsi="TH SarabunPSK" w:cs="TH SarabunPSK" w:hint="cs"/>
          <w:color w:val="auto"/>
          <w:sz w:val="32"/>
          <w:szCs w:val="32"/>
        </w:rPr>
      </w:pPr>
      <w:r w:rsidRPr="00902EE4">
        <w:rPr>
          <w:rFonts w:ascii="TH SarabunPSK" w:hAnsi="TH SarabunPSK" w:cs="TH SarabunPSK" w:hint="cs"/>
          <w:color w:val="auto"/>
          <w:sz w:val="32"/>
          <w:szCs w:val="32"/>
        </w:rPr>
        <w:lastRenderedPageBreak/>
        <w:t>Abstract</w:t>
      </w:r>
      <w:bookmarkEnd w:id="1"/>
    </w:p>
    <w:p w14:paraId="388219E5" w14:textId="77777777" w:rsidR="008C0B74" w:rsidRPr="00902EE4" w:rsidRDefault="00161B7A" w:rsidP="00763AED">
      <w:pPr>
        <w:jc w:val="thaiDistribute"/>
        <w:rPr>
          <w:rFonts w:ascii="TH SarabunPSK" w:hAnsi="TH SarabunPSK" w:cs="TH SarabunPSK" w:hint="cs"/>
          <w:szCs w:val="32"/>
        </w:rPr>
      </w:pPr>
      <w:r w:rsidRPr="00902EE4">
        <w:rPr>
          <w:rFonts w:ascii="TH SarabunPSK" w:eastAsia="Angsana New" w:hAnsi="TH SarabunPSK" w:cs="TH SarabunPSK" w:hint="cs"/>
          <w:szCs w:val="32"/>
        </w:rPr>
        <w:t>This report presents the design, implementation, and verification of CourseHub, a web application for discovering courses from multiple providers. The prototype supports a course catalog, account and provider management, moderation, bookmarks, and a rule-based course matcher. The matcher first applies hard constraints on category, level, language, and budget, then ranks eligible courses using price fit, study effort, and published-review quality. It returns up to three courses with explicit reasons. The system uses React and TypeScript, a Spring Boot REST API, and PostgreSQL. Repository evidence inspected for this report records 308 passing backend tests and a recent Playwright run with 10 passing scenarios and no skipped or flaky tests. These results establish tested functional behavior, but they do not establish recommendation relevance for real learners. Human relevance judgments, usability assessment, broader browser coverage, and verified public frontend deployment remain future work.</w:t>
      </w:r>
    </w:p>
    <w:p w14:paraId="72283B88" w14:textId="77777777" w:rsidR="008C0B74" w:rsidRPr="00902EE4" w:rsidRDefault="00161B7A" w:rsidP="00763AED">
      <w:pPr>
        <w:jc w:val="thaiDistribute"/>
        <w:rPr>
          <w:rFonts w:ascii="TH SarabunPSK" w:hAnsi="TH SarabunPSK" w:cs="TH SarabunPSK" w:hint="cs"/>
          <w:szCs w:val="32"/>
        </w:rPr>
      </w:pPr>
      <w:r w:rsidRPr="00902EE4">
        <w:rPr>
          <w:rFonts w:ascii="TH SarabunPSK" w:eastAsia="Angsana New" w:hAnsi="TH SarabunPSK" w:cs="TH SarabunPSK" w:hint="cs"/>
          <w:szCs w:val="32"/>
        </w:rPr>
        <w:t>Keywords: course recommendation, rule-based matching, software design, software testing, CourseHub</w:t>
      </w:r>
    </w:p>
    <w:p w14:paraId="0C80CC57" w14:textId="77777777" w:rsidR="008C0B74" w:rsidRPr="00902EE4" w:rsidRDefault="00161B7A" w:rsidP="00763AED">
      <w:pPr>
        <w:jc w:val="thaiDistribute"/>
        <w:rPr>
          <w:rFonts w:ascii="TH SarabunPSK" w:hAnsi="TH SarabunPSK" w:cs="TH SarabunPSK" w:hint="cs"/>
          <w:szCs w:val="32"/>
        </w:rPr>
      </w:pPr>
      <w:r w:rsidRPr="00902EE4">
        <w:rPr>
          <w:rFonts w:ascii="TH SarabunPSK" w:hAnsi="TH SarabunPSK" w:cs="TH SarabunPSK" w:hint="cs"/>
          <w:szCs w:val="32"/>
        </w:rPr>
        <w:br w:type="page"/>
      </w:r>
    </w:p>
    <w:p w14:paraId="442BE9DD" w14:textId="77777777" w:rsidR="008C0B74" w:rsidRPr="00902EE4" w:rsidRDefault="00161B7A" w:rsidP="00902EE4">
      <w:pPr>
        <w:pStyle w:val="Heading1"/>
        <w:jc w:val="center"/>
        <w:rPr>
          <w:rFonts w:ascii="TH SarabunPSK" w:hAnsi="TH SarabunPSK" w:cs="TH SarabunPSK" w:hint="cs"/>
          <w:color w:val="auto"/>
          <w:sz w:val="36"/>
          <w:szCs w:val="36"/>
        </w:rPr>
      </w:pPr>
      <w:bookmarkStart w:id="2" w:name="_Toc242376944"/>
      <w:r w:rsidRPr="00902EE4">
        <w:rPr>
          <w:rFonts w:ascii="TH SarabunPSK" w:hAnsi="TH SarabunPSK" w:cs="TH SarabunPSK" w:hint="cs"/>
          <w:color w:val="auto"/>
          <w:sz w:val="36"/>
          <w:szCs w:val="36"/>
        </w:rPr>
        <w:lastRenderedPageBreak/>
        <w:t>คำนำ</w:t>
      </w:r>
      <w:bookmarkEnd w:id="2"/>
    </w:p>
    <w:p w14:paraId="07D8B906" w14:textId="77777777" w:rsidR="00F17A18" w:rsidRPr="00F17A18" w:rsidRDefault="00F17A18" w:rsidP="00F17A18">
      <w:pPr>
        <w:jc w:val="thaiDistribute"/>
        <w:rPr>
          <w:rFonts w:ascii="TH SarabunPSK" w:eastAsia="Angsana New" w:hAnsi="TH SarabunPSK" w:cs="TH SarabunPSK"/>
          <w:szCs w:val="32"/>
        </w:rPr>
      </w:pPr>
      <w:r w:rsidRPr="00F17A18">
        <w:rPr>
          <w:rFonts w:ascii="TH SarabunPSK" w:eastAsia="Angsana New" w:hAnsi="TH SarabunPSK" w:cs="TH SarabunPSK"/>
          <w:szCs w:val="32"/>
          <w:cs/>
        </w:rPr>
        <w:t>รายงานฉบับนี้จัดทำขึ้นเพื่อนำเสนอแนวคิดและกระบวนการพัฒนาระบบคอร์สดีบอกต่อ (</w:t>
      </w:r>
      <w:r w:rsidRPr="00F17A18">
        <w:rPr>
          <w:rFonts w:ascii="TH SarabunPSK" w:eastAsia="Angsana New" w:hAnsi="TH SarabunPSK" w:cs="TH SarabunPSK"/>
          <w:szCs w:val="32"/>
        </w:rPr>
        <w:t xml:space="preserve">CourseHub) </w:t>
      </w:r>
      <w:r w:rsidRPr="00F17A18">
        <w:rPr>
          <w:rFonts w:ascii="TH SarabunPSK" w:eastAsia="Angsana New" w:hAnsi="TH SarabunPSK" w:cs="TH SarabunPSK"/>
          <w:szCs w:val="32"/>
          <w:cs/>
        </w:rPr>
        <w:t>ซึ่งช่วยให้ผู้เรียนค้นหาและพิจารณาคอร์สเรียนที่สอดคล้องกับความสนใจ ระดับความรู้ ภาษา และงบประมาณ เนื้อหาครอบคลุมที่มาและความสำคัญของปัญหา แนวคิดที่เกี่ยวข้อง การวิเคราะห์ความต้องการ การออกแบบและพัฒนาระบบ ตลอดจนผลการทดสอบฟังก์ชันหลัก</w:t>
      </w:r>
    </w:p>
    <w:p w14:paraId="203EC764" w14:textId="77777777" w:rsidR="00F17A18" w:rsidRPr="00F17A18" w:rsidRDefault="00F17A18" w:rsidP="00F17A18">
      <w:pPr>
        <w:jc w:val="thaiDistribute"/>
        <w:rPr>
          <w:rFonts w:ascii="TH SarabunPSK" w:eastAsia="Angsana New" w:hAnsi="TH SarabunPSK" w:cs="TH SarabunPSK"/>
          <w:szCs w:val="32"/>
        </w:rPr>
      </w:pPr>
      <w:r w:rsidRPr="00F17A18">
        <w:rPr>
          <w:rFonts w:ascii="TH SarabunPSK" w:eastAsia="Angsana New" w:hAnsi="TH SarabunPSK" w:cs="TH SarabunPSK"/>
          <w:szCs w:val="32"/>
          <w:cs/>
        </w:rPr>
        <w:t>ผู้จัดทำเรียบเรียงรายงานจากแผนการดำเนินงาน เอกสารประกอบโครงการ ซอร์สโค้ด และหลักฐานการทดสอบ เพื่อให้เห็นความเชื่อมโยงระหว่างเป้าหมาย วิธีการพัฒนา และผลที่ตรวจสอบได้ พร้อมทั้งระบุข้อจำกัดของระบบและแนวทางพัฒนาต่อไป</w:t>
      </w:r>
    </w:p>
    <w:p w14:paraId="23740140" w14:textId="77777777" w:rsidR="00F17A18" w:rsidRPr="00F17A18" w:rsidRDefault="00F17A18" w:rsidP="00F17A18">
      <w:pPr>
        <w:jc w:val="thaiDistribute"/>
        <w:rPr>
          <w:rFonts w:ascii="TH SarabunPSK" w:eastAsia="Angsana New" w:hAnsi="TH SarabunPSK" w:cs="TH SarabunPSK"/>
          <w:szCs w:val="32"/>
        </w:rPr>
      </w:pPr>
      <w:r w:rsidRPr="00F17A18">
        <w:rPr>
          <w:rFonts w:ascii="TH SarabunPSK" w:eastAsia="Angsana New" w:hAnsi="TH SarabunPSK" w:cs="TH SarabunPSK"/>
          <w:szCs w:val="32"/>
          <w:cs/>
        </w:rPr>
        <w:t>ผู้จัดทำหวังว่ารายงานฉบับนี้จะเป็นประโยชน์ต่อผู้ที่สนใจการพัฒนาระบบแนะนำคอร์สเรียน และเป็นข้อมูลประกอบการปรับปรุงระบบให้ตอบสนองความต้องการของผู้เรียนได้ดียิ่งขึ้น</w:t>
      </w:r>
    </w:p>
    <w:p w14:paraId="37B60E6E" w14:textId="77777777" w:rsidR="008C0B74" w:rsidRPr="00902EE4" w:rsidRDefault="00161B7A" w:rsidP="00902EE4">
      <w:pPr>
        <w:jc w:val="right"/>
        <w:rPr>
          <w:rFonts w:ascii="TH SarabunPSK" w:hAnsi="TH SarabunPSK" w:cs="TH SarabunPSK" w:hint="cs"/>
          <w:szCs w:val="32"/>
        </w:rPr>
      </w:pPr>
      <w:r w:rsidRPr="00902EE4">
        <w:rPr>
          <w:rFonts w:ascii="TH SarabunPSK" w:eastAsia="Angsana New" w:hAnsi="TH SarabunPSK" w:cs="TH SarabunPSK" w:hint="cs"/>
          <w:szCs w:val="32"/>
        </w:rPr>
        <w:t>ผู้จัดทำ</w:t>
      </w:r>
      <w:r w:rsidRPr="00902EE4">
        <w:rPr>
          <w:rFonts w:ascii="TH SarabunPSK" w:eastAsia="Angsana New" w:hAnsi="TH SarabunPSK" w:cs="TH SarabunPSK" w:hint="cs"/>
          <w:szCs w:val="32"/>
        </w:rPr>
        <w:br/>
        <w:t>กลุ่ม 36</w:t>
      </w:r>
    </w:p>
    <w:p w14:paraId="5E546E7F" w14:textId="77777777" w:rsidR="008C0B74" w:rsidRPr="00902EE4" w:rsidRDefault="00161B7A">
      <w:pPr>
        <w:rPr>
          <w:rFonts w:ascii="TH SarabunPSK" w:hAnsi="TH SarabunPSK" w:cs="TH SarabunPSK" w:hint="cs"/>
          <w:szCs w:val="32"/>
        </w:rPr>
      </w:pPr>
      <w:r w:rsidRPr="00902EE4">
        <w:rPr>
          <w:rFonts w:ascii="TH SarabunPSK" w:hAnsi="TH SarabunPSK" w:cs="TH SarabunPSK" w:hint="cs"/>
          <w:szCs w:val="32"/>
        </w:rPr>
        <w:br w:type="page"/>
      </w:r>
    </w:p>
    <w:p w14:paraId="681FE47D" w14:textId="77777777" w:rsidR="008C0B74" w:rsidRPr="00902EE4" w:rsidRDefault="00161B7A" w:rsidP="00902EE4">
      <w:pPr>
        <w:pStyle w:val="Heading1"/>
        <w:jc w:val="center"/>
        <w:rPr>
          <w:rFonts w:ascii="TH SarabunPSK" w:hAnsi="TH SarabunPSK" w:cs="TH SarabunPSK" w:hint="cs"/>
          <w:color w:val="auto"/>
          <w:sz w:val="32"/>
          <w:szCs w:val="32"/>
        </w:rPr>
      </w:pPr>
      <w:bookmarkStart w:id="3" w:name="_Toc242376945"/>
      <w:r w:rsidRPr="00902EE4">
        <w:rPr>
          <w:rFonts w:ascii="TH SarabunPSK" w:hAnsi="TH SarabunPSK" w:cs="TH SarabunPSK" w:hint="cs"/>
          <w:color w:val="auto"/>
          <w:sz w:val="32"/>
          <w:szCs w:val="32"/>
        </w:rPr>
        <w:lastRenderedPageBreak/>
        <w:t>สารบัญ</w:t>
      </w:r>
      <w:bookmarkEnd w:id="3"/>
    </w:p>
    <w:p w14:paraId="77D4CB1F" w14:textId="783F3FD6" w:rsidR="000E6EEA" w:rsidRPr="00902EE4" w:rsidRDefault="00161B7A">
      <w:pPr>
        <w:pStyle w:val="TOC1"/>
        <w:tabs>
          <w:tab w:val="right" w:leader="dot" w:pos="8891"/>
        </w:tabs>
        <w:rPr>
          <w:rFonts w:ascii="TH SarabunPSK" w:hAnsi="TH SarabunPSK" w:cs="TH SarabunPSK" w:hint="cs"/>
          <w:kern w:val="2"/>
          <w:szCs w:val="32"/>
          <w14:ligatures w14:val="standardContextual"/>
        </w:rPr>
      </w:pPr>
      <w:r w:rsidRPr="00902EE4">
        <w:rPr>
          <w:rFonts w:ascii="TH SarabunPSK" w:hAnsi="TH SarabunPSK" w:cs="TH SarabunPSK" w:hint="cs"/>
          <w:szCs w:val="32"/>
        </w:rPr>
        <w:fldChar w:fldCharType="begin"/>
      </w:r>
      <w:r w:rsidRPr="00902EE4">
        <w:rPr>
          <w:rFonts w:ascii="TH SarabunPSK" w:hAnsi="TH SarabunPSK" w:cs="TH SarabunPSK" w:hint="cs"/>
          <w:szCs w:val="32"/>
        </w:rPr>
        <w:instrText xml:space="preserve"> TOC \o "1-3" \h \z \u </w:instrText>
      </w:r>
      <w:r w:rsidRPr="00902EE4">
        <w:rPr>
          <w:rFonts w:ascii="TH SarabunPSK" w:hAnsi="TH SarabunPSK" w:cs="TH SarabunPSK" w:hint="cs"/>
          <w:szCs w:val="32"/>
        </w:rPr>
        <w:fldChar w:fldCharType="separate"/>
      </w:r>
      <w:hyperlink w:anchor="_Toc242376942" w:history="1">
        <w:r w:rsidR="000E6EEA" w:rsidRPr="00902EE4">
          <w:rPr>
            <w:rStyle w:val="Hyperlink"/>
            <w:rFonts w:ascii="TH SarabunPSK" w:hAnsi="TH SarabunPSK" w:cs="TH SarabunPSK" w:hint="cs"/>
            <w:color w:val="auto"/>
            <w:szCs w:val="32"/>
          </w:rPr>
          <w:t>บทคัดย่อ</w:t>
        </w:r>
        <w:r w:rsidR="000E6EEA" w:rsidRPr="00902EE4">
          <w:rPr>
            <w:rFonts w:ascii="TH SarabunPSK" w:hAnsi="TH SarabunPSK" w:cs="TH SarabunPSK" w:hint="cs"/>
            <w:webHidden/>
            <w:szCs w:val="32"/>
          </w:rPr>
          <w:tab/>
        </w:r>
        <w:r w:rsidR="000E6EEA" w:rsidRPr="00902EE4">
          <w:rPr>
            <w:rFonts w:ascii="TH SarabunPSK" w:hAnsi="TH SarabunPSK" w:cs="TH SarabunPSK" w:hint="cs"/>
            <w:webHidden/>
            <w:szCs w:val="32"/>
          </w:rPr>
          <w:fldChar w:fldCharType="begin"/>
        </w:r>
        <w:r w:rsidR="000E6EEA" w:rsidRPr="00902EE4">
          <w:rPr>
            <w:rFonts w:ascii="TH SarabunPSK" w:hAnsi="TH SarabunPSK" w:cs="TH SarabunPSK" w:hint="cs"/>
            <w:webHidden/>
            <w:szCs w:val="32"/>
          </w:rPr>
          <w:instrText xml:space="preserve"> PAGEREF _Toc242376942 \h </w:instrText>
        </w:r>
        <w:r w:rsidR="000E6EEA" w:rsidRPr="00902EE4">
          <w:rPr>
            <w:rFonts w:ascii="TH SarabunPSK" w:hAnsi="TH SarabunPSK" w:cs="TH SarabunPSK" w:hint="cs"/>
            <w:webHidden/>
            <w:szCs w:val="32"/>
          </w:rPr>
        </w:r>
        <w:r w:rsidR="000E6EEA" w:rsidRPr="00902EE4">
          <w:rPr>
            <w:rFonts w:ascii="TH SarabunPSK" w:hAnsi="TH SarabunPSK" w:cs="TH SarabunPSK" w:hint="cs"/>
            <w:webHidden/>
            <w:szCs w:val="32"/>
          </w:rPr>
          <w:fldChar w:fldCharType="separate"/>
        </w:r>
        <w:r w:rsidR="000E6EEA" w:rsidRPr="00902EE4">
          <w:rPr>
            <w:rFonts w:ascii="TH SarabunPSK" w:hAnsi="TH SarabunPSK" w:cs="TH SarabunPSK" w:hint="cs"/>
            <w:webHidden/>
            <w:szCs w:val="32"/>
          </w:rPr>
          <w:t>2</w:t>
        </w:r>
        <w:r w:rsidR="000E6EEA" w:rsidRPr="00902EE4">
          <w:rPr>
            <w:rFonts w:ascii="TH SarabunPSK" w:hAnsi="TH SarabunPSK" w:cs="TH SarabunPSK" w:hint="cs"/>
            <w:webHidden/>
            <w:szCs w:val="32"/>
          </w:rPr>
          <w:fldChar w:fldCharType="end"/>
        </w:r>
      </w:hyperlink>
    </w:p>
    <w:p w14:paraId="398149CA" w14:textId="45700E9D" w:rsidR="000E6EEA" w:rsidRPr="00902EE4" w:rsidRDefault="000E6EEA">
      <w:pPr>
        <w:pStyle w:val="TOC1"/>
        <w:tabs>
          <w:tab w:val="right" w:leader="dot" w:pos="8891"/>
        </w:tabs>
        <w:rPr>
          <w:rFonts w:ascii="TH SarabunPSK" w:hAnsi="TH SarabunPSK" w:cs="TH SarabunPSK" w:hint="cs"/>
          <w:kern w:val="2"/>
          <w:szCs w:val="32"/>
          <w14:ligatures w14:val="standardContextual"/>
        </w:rPr>
      </w:pPr>
      <w:hyperlink w:anchor="_Toc242376943" w:history="1">
        <w:r w:rsidRPr="00902EE4">
          <w:rPr>
            <w:rStyle w:val="Hyperlink"/>
            <w:rFonts w:ascii="TH SarabunPSK" w:hAnsi="TH SarabunPSK" w:cs="TH SarabunPSK" w:hint="cs"/>
            <w:color w:val="auto"/>
            <w:szCs w:val="32"/>
          </w:rPr>
          <w:t>Abstract</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_Toc242376943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2</w:t>
        </w:r>
        <w:r w:rsidRPr="00902EE4">
          <w:rPr>
            <w:rFonts w:ascii="TH SarabunPSK" w:hAnsi="TH SarabunPSK" w:cs="TH SarabunPSK" w:hint="cs"/>
            <w:webHidden/>
            <w:szCs w:val="32"/>
          </w:rPr>
          <w:fldChar w:fldCharType="end"/>
        </w:r>
      </w:hyperlink>
    </w:p>
    <w:p w14:paraId="2FF8A905" w14:textId="0C80BD5F" w:rsidR="000E6EEA" w:rsidRPr="00902EE4" w:rsidRDefault="000E6EEA">
      <w:pPr>
        <w:pStyle w:val="TOC1"/>
        <w:tabs>
          <w:tab w:val="right" w:leader="dot" w:pos="8891"/>
        </w:tabs>
        <w:rPr>
          <w:rFonts w:ascii="TH SarabunPSK" w:hAnsi="TH SarabunPSK" w:cs="TH SarabunPSK" w:hint="cs"/>
          <w:kern w:val="2"/>
          <w:szCs w:val="32"/>
          <w14:ligatures w14:val="standardContextual"/>
        </w:rPr>
      </w:pPr>
      <w:hyperlink w:anchor="_Toc242376944" w:history="1">
        <w:r w:rsidRPr="00902EE4">
          <w:rPr>
            <w:rStyle w:val="Hyperlink"/>
            <w:rFonts w:ascii="TH SarabunPSK" w:hAnsi="TH SarabunPSK" w:cs="TH SarabunPSK" w:hint="cs"/>
            <w:color w:val="auto"/>
            <w:szCs w:val="32"/>
          </w:rPr>
          <w:t>คำนำ</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_Toc242376944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4</w:t>
        </w:r>
        <w:r w:rsidRPr="00902EE4">
          <w:rPr>
            <w:rFonts w:ascii="TH SarabunPSK" w:hAnsi="TH SarabunPSK" w:cs="TH SarabunPSK" w:hint="cs"/>
            <w:webHidden/>
            <w:szCs w:val="32"/>
          </w:rPr>
          <w:fldChar w:fldCharType="end"/>
        </w:r>
      </w:hyperlink>
    </w:p>
    <w:p w14:paraId="7178E819" w14:textId="5609D170" w:rsidR="000E6EEA" w:rsidRPr="00902EE4" w:rsidRDefault="000E6EEA">
      <w:pPr>
        <w:pStyle w:val="TOC1"/>
        <w:tabs>
          <w:tab w:val="right" w:leader="dot" w:pos="8891"/>
        </w:tabs>
        <w:rPr>
          <w:rFonts w:ascii="TH SarabunPSK" w:hAnsi="TH SarabunPSK" w:cs="TH SarabunPSK" w:hint="cs"/>
          <w:kern w:val="2"/>
          <w:szCs w:val="32"/>
          <w14:ligatures w14:val="standardContextual"/>
        </w:rPr>
      </w:pPr>
      <w:hyperlink w:anchor="_Toc242376945" w:history="1">
        <w:r w:rsidRPr="00902EE4">
          <w:rPr>
            <w:rStyle w:val="Hyperlink"/>
            <w:rFonts w:ascii="TH SarabunPSK" w:hAnsi="TH SarabunPSK" w:cs="TH SarabunPSK" w:hint="cs"/>
            <w:color w:val="auto"/>
            <w:szCs w:val="32"/>
          </w:rPr>
          <w:t>สารบัญ</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_Toc242376945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5</w:t>
        </w:r>
        <w:r w:rsidRPr="00902EE4">
          <w:rPr>
            <w:rFonts w:ascii="TH SarabunPSK" w:hAnsi="TH SarabunPSK" w:cs="TH SarabunPSK" w:hint="cs"/>
            <w:webHidden/>
            <w:szCs w:val="32"/>
          </w:rPr>
          <w:fldChar w:fldCharType="end"/>
        </w:r>
      </w:hyperlink>
    </w:p>
    <w:p w14:paraId="466D0BA1" w14:textId="1A909613" w:rsidR="000E6EEA" w:rsidRPr="00902EE4" w:rsidRDefault="000E6EEA">
      <w:pPr>
        <w:pStyle w:val="TOC1"/>
        <w:tabs>
          <w:tab w:val="right" w:leader="dot" w:pos="8891"/>
        </w:tabs>
        <w:rPr>
          <w:rFonts w:ascii="TH SarabunPSK" w:hAnsi="TH SarabunPSK" w:cs="TH SarabunPSK" w:hint="cs"/>
          <w:kern w:val="2"/>
          <w:szCs w:val="32"/>
          <w14:ligatures w14:val="standardContextual"/>
        </w:rPr>
      </w:pPr>
      <w:hyperlink w:anchor="_Toc242376946" w:history="1">
        <w:r w:rsidRPr="00902EE4">
          <w:rPr>
            <w:rStyle w:val="Hyperlink"/>
            <w:rFonts w:ascii="TH SarabunPSK" w:hAnsi="TH SarabunPSK" w:cs="TH SarabunPSK" w:hint="cs"/>
            <w:color w:val="auto"/>
            <w:szCs w:val="32"/>
          </w:rPr>
          <w:t>สารบัญภาพ</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_Toc242376946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6</w:t>
        </w:r>
        <w:r w:rsidRPr="00902EE4">
          <w:rPr>
            <w:rFonts w:ascii="TH SarabunPSK" w:hAnsi="TH SarabunPSK" w:cs="TH SarabunPSK" w:hint="cs"/>
            <w:webHidden/>
            <w:szCs w:val="32"/>
          </w:rPr>
          <w:fldChar w:fldCharType="end"/>
        </w:r>
      </w:hyperlink>
    </w:p>
    <w:p w14:paraId="606405C4" w14:textId="45176287" w:rsidR="000E6EEA" w:rsidRPr="00902EE4" w:rsidRDefault="000E6EEA">
      <w:pPr>
        <w:pStyle w:val="TOC1"/>
        <w:tabs>
          <w:tab w:val="right" w:leader="dot" w:pos="8891"/>
        </w:tabs>
        <w:rPr>
          <w:rFonts w:ascii="TH SarabunPSK" w:hAnsi="TH SarabunPSK" w:cs="TH SarabunPSK" w:hint="cs"/>
          <w:kern w:val="2"/>
          <w:szCs w:val="32"/>
          <w14:ligatures w14:val="standardContextual"/>
        </w:rPr>
      </w:pPr>
      <w:hyperlink w:anchor="_Toc242376947" w:history="1">
        <w:r w:rsidRPr="00902EE4">
          <w:rPr>
            <w:rStyle w:val="Hyperlink"/>
            <w:rFonts w:ascii="TH SarabunPSK" w:hAnsi="TH SarabunPSK" w:cs="TH SarabunPSK" w:hint="cs"/>
            <w:color w:val="auto"/>
            <w:szCs w:val="32"/>
          </w:rPr>
          <w:t>บทที่ 1 บทนำ</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_Toc242376947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7</w:t>
        </w:r>
        <w:r w:rsidRPr="00902EE4">
          <w:rPr>
            <w:rFonts w:ascii="TH SarabunPSK" w:hAnsi="TH SarabunPSK" w:cs="TH SarabunPSK" w:hint="cs"/>
            <w:webHidden/>
            <w:szCs w:val="32"/>
          </w:rPr>
          <w:fldChar w:fldCharType="end"/>
        </w:r>
      </w:hyperlink>
    </w:p>
    <w:p w14:paraId="783E07B7" w14:textId="004E20DD" w:rsidR="000E6EEA" w:rsidRPr="00902EE4" w:rsidRDefault="000E6EEA">
      <w:pPr>
        <w:pStyle w:val="TOC2"/>
        <w:tabs>
          <w:tab w:val="right" w:leader="dot" w:pos="8891"/>
        </w:tabs>
        <w:rPr>
          <w:rFonts w:ascii="TH SarabunPSK" w:hAnsi="TH SarabunPSK" w:cs="TH SarabunPSK" w:hint="cs"/>
          <w:kern w:val="2"/>
          <w:szCs w:val="32"/>
          <w14:ligatures w14:val="standardContextual"/>
        </w:rPr>
      </w:pPr>
      <w:hyperlink w:anchor="_Toc242376948" w:history="1">
        <w:r w:rsidRPr="00902EE4">
          <w:rPr>
            <w:rStyle w:val="Hyperlink"/>
            <w:rFonts w:ascii="TH SarabunPSK" w:hAnsi="TH SarabunPSK" w:cs="TH SarabunPSK" w:hint="cs"/>
            <w:color w:val="auto"/>
            <w:szCs w:val="32"/>
          </w:rPr>
          <w:t>1.1 ที่มาและความสำคัญ</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_Toc242376948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7</w:t>
        </w:r>
        <w:r w:rsidRPr="00902EE4">
          <w:rPr>
            <w:rFonts w:ascii="TH SarabunPSK" w:hAnsi="TH SarabunPSK" w:cs="TH SarabunPSK" w:hint="cs"/>
            <w:webHidden/>
            <w:szCs w:val="32"/>
          </w:rPr>
          <w:fldChar w:fldCharType="end"/>
        </w:r>
      </w:hyperlink>
    </w:p>
    <w:p w14:paraId="7EBAFDAC" w14:textId="12421DB9" w:rsidR="000E6EEA" w:rsidRPr="00902EE4" w:rsidRDefault="000E6EEA">
      <w:pPr>
        <w:pStyle w:val="TOC2"/>
        <w:tabs>
          <w:tab w:val="right" w:leader="dot" w:pos="8891"/>
        </w:tabs>
        <w:rPr>
          <w:rFonts w:ascii="TH SarabunPSK" w:hAnsi="TH SarabunPSK" w:cs="TH SarabunPSK" w:hint="cs"/>
          <w:kern w:val="2"/>
          <w:szCs w:val="32"/>
          <w14:ligatures w14:val="standardContextual"/>
        </w:rPr>
      </w:pPr>
      <w:hyperlink w:anchor="_Toc242376949" w:history="1">
        <w:r w:rsidRPr="00902EE4">
          <w:rPr>
            <w:rStyle w:val="Hyperlink"/>
            <w:rFonts w:ascii="TH SarabunPSK" w:hAnsi="TH SarabunPSK" w:cs="TH SarabunPSK" w:hint="cs"/>
            <w:color w:val="auto"/>
            <w:szCs w:val="32"/>
          </w:rPr>
          <w:t>1.2 วัตถุประสงค์</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_Toc242376949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7</w:t>
        </w:r>
        <w:r w:rsidRPr="00902EE4">
          <w:rPr>
            <w:rFonts w:ascii="TH SarabunPSK" w:hAnsi="TH SarabunPSK" w:cs="TH SarabunPSK" w:hint="cs"/>
            <w:webHidden/>
            <w:szCs w:val="32"/>
          </w:rPr>
          <w:fldChar w:fldCharType="end"/>
        </w:r>
      </w:hyperlink>
    </w:p>
    <w:p w14:paraId="66A2BBF9" w14:textId="442CA9D8" w:rsidR="000E6EEA" w:rsidRPr="00902EE4" w:rsidRDefault="000E6EEA">
      <w:pPr>
        <w:pStyle w:val="TOC2"/>
        <w:tabs>
          <w:tab w:val="right" w:leader="dot" w:pos="8891"/>
        </w:tabs>
        <w:rPr>
          <w:rFonts w:ascii="TH SarabunPSK" w:hAnsi="TH SarabunPSK" w:cs="TH SarabunPSK" w:hint="cs"/>
          <w:kern w:val="2"/>
          <w:szCs w:val="32"/>
          <w14:ligatures w14:val="standardContextual"/>
        </w:rPr>
      </w:pPr>
      <w:hyperlink w:anchor="_Toc242376950" w:history="1">
        <w:r w:rsidRPr="00902EE4">
          <w:rPr>
            <w:rStyle w:val="Hyperlink"/>
            <w:rFonts w:ascii="TH SarabunPSK" w:hAnsi="TH SarabunPSK" w:cs="TH SarabunPSK" w:hint="cs"/>
            <w:color w:val="auto"/>
            <w:szCs w:val="32"/>
          </w:rPr>
          <w:t>1.3 ขอบเขตของโครงงาน</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_Toc242376950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7</w:t>
        </w:r>
        <w:r w:rsidRPr="00902EE4">
          <w:rPr>
            <w:rFonts w:ascii="TH SarabunPSK" w:hAnsi="TH SarabunPSK" w:cs="TH SarabunPSK" w:hint="cs"/>
            <w:webHidden/>
            <w:szCs w:val="32"/>
          </w:rPr>
          <w:fldChar w:fldCharType="end"/>
        </w:r>
      </w:hyperlink>
    </w:p>
    <w:p w14:paraId="0C122F7A" w14:textId="4A0D15F4" w:rsidR="000E6EEA" w:rsidRPr="00902EE4" w:rsidRDefault="000E6EEA">
      <w:pPr>
        <w:pStyle w:val="TOC2"/>
        <w:tabs>
          <w:tab w:val="right" w:leader="dot" w:pos="8891"/>
        </w:tabs>
        <w:rPr>
          <w:rFonts w:ascii="TH SarabunPSK" w:hAnsi="TH SarabunPSK" w:cs="TH SarabunPSK" w:hint="cs"/>
          <w:kern w:val="2"/>
          <w:szCs w:val="32"/>
          <w14:ligatures w14:val="standardContextual"/>
        </w:rPr>
      </w:pPr>
      <w:hyperlink w:anchor="_Toc242376951" w:history="1">
        <w:r w:rsidRPr="00902EE4">
          <w:rPr>
            <w:rStyle w:val="Hyperlink"/>
            <w:rFonts w:ascii="TH SarabunPSK" w:hAnsi="TH SarabunPSK" w:cs="TH SarabunPSK" w:hint="cs"/>
            <w:color w:val="auto"/>
            <w:szCs w:val="32"/>
          </w:rPr>
          <w:t>1.4 คำถามในการศึกษา</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_Toc242376951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8</w:t>
        </w:r>
        <w:r w:rsidRPr="00902EE4">
          <w:rPr>
            <w:rFonts w:ascii="TH SarabunPSK" w:hAnsi="TH SarabunPSK" w:cs="TH SarabunPSK" w:hint="cs"/>
            <w:webHidden/>
            <w:szCs w:val="32"/>
          </w:rPr>
          <w:fldChar w:fldCharType="end"/>
        </w:r>
      </w:hyperlink>
    </w:p>
    <w:p w14:paraId="30B42401" w14:textId="4AD17C98" w:rsidR="000E6EEA" w:rsidRPr="00902EE4" w:rsidRDefault="000E6EEA">
      <w:pPr>
        <w:pStyle w:val="TOC2"/>
        <w:tabs>
          <w:tab w:val="right" w:leader="dot" w:pos="8891"/>
        </w:tabs>
        <w:rPr>
          <w:rFonts w:ascii="TH SarabunPSK" w:hAnsi="TH SarabunPSK" w:cs="TH SarabunPSK" w:hint="cs"/>
          <w:kern w:val="2"/>
          <w:szCs w:val="32"/>
          <w14:ligatures w14:val="standardContextual"/>
        </w:rPr>
      </w:pPr>
      <w:hyperlink w:anchor="_Toc242376952" w:history="1">
        <w:r w:rsidRPr="00902EE4">
          <w:rPr>
            <w:rStyle w:val="Hyperlink"/>
            <w:rFonts w:ascii="TH SarabunPSK" w:hAnsi="TH SarabunPSK" w:cs="TH SarabunPSK" w:hint="cs"/>
            <w:color w:val="auto"/>
            <w:szCs w:val="32"/>
          </w:rPr>
          <w:t>1.5 ประโยชน์ที่คาดว่าจะได้รับ</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_Toc242376952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8</w:t>
        </w:r>
        <w:r w:rsidRPr="00902EE4">
          <w:rPr>
            <w:rFonts w:ascii="TH SarabunPSK" w:hAnsi="TH SarabunPSK" w:cs="TH SarabunPSK" w:hint="cs"/>
            <w:webHidden/>
            <w:szCs w:val="32"/>
          </w:rPr>
          <w:fldChar w:fldCharType="end"/>
        </w:r>
      </w:hyperlink>
    </w:p>
    <w:p w14:paraId="09D5F530" w14:textId="2BB92C73" w:rsidR="000E6EEA" w:rsidRPr="00902EE4" w:rsidRDefault="000E6EEA">
      <w:pPr>
        <w:pStyle w:val="TOC1"/>
        <w:tabs>
          <w:tab w:val="right" w:leader="dot" w:pos="8891"/>
        </w:tabs>
        <w:rPr>
          <w:rFonts w:ascii="TH SarabunPSK" w:hAnsi="TH SarabunPSK" w:cs="TH SarabunPSK" w:hint="cs"/>
          <w:kern w:val="2"/>
          <w:szCs w:val="32"/>
          <w14:ligatures w14:val="standardContextual"/>
        </w:rPr>
      </w:pPr>
      <w:hyperlink w:anchor="_Toc242376953" w:history="1">
        <w:r w:rsidRPr="00902EE4">
          <w:rPr>
            <w:rStyle w:val="Hyperlink"/>
            <w:rFonts w:ascii="TH SarabunPSK" w:hAnsi="TH SarabunPSK" w:cs="TH SarabunPSK" w:hint="cs"/>
            <w:color w:val="auto"/>
            <w:szCs w:val="32"/>
          </w:rPr>
          <w:t>บทที่ 2 แนวคิดและงานที่เกี่ยวข้อง</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_Toc242376953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9</w:t>
        </w:r>
        <w:r w:rsidRPr="00902EE4">
          <w:rPr>
            <w:rFonts w:ascii="TH SarabunPSK" w:hAnsi="TH SarabunPSK" w:cs="TH SarabunPSK" w:hint="cs"/>
            <w:webHidden/>
            <w:szCs w:val="32"/>
          </w:rPr>
          <w:fldChar w:fldCharType="end"/>
        </w:r>
      </w:hyperlink>
    </w:p>
    <w:p w14:paraId="702BD61A" w14:textId="499CB13E" w:rsidR="000E6EEA" w:rsidRPr="00902EE4" w:rsidRDefault="000E6EEA">
      <w:pPr>
        <w:pStyle w:val="TOC2"/>
        <w:tabs>
          <w:tab w:val="right" w:leader="dot" w:pos="8891"/>
        </w:tabs>
        <w:rPr>
          <w:rFonts w:ascii="TH SarabunPSK" w:hAnsi="TH SarabunPSK" w:cs="TH SarabunPSK" w:hint="cs"/>
          <w:kern w:val="2"/>
          <w:szCs w:val="32"/>
          <w14:ligatures w14:val="standardContextual"/>
        </w:rPr>
      </w:pPr>
      <w:hyperlink w:anchor="_Toc242376954" w:history="1">
        <w:r w:rsidRPr="00902EE4">
          <w:rPr>
            <w:rStyle w:val="Hyperlink"/>
            <w:rFonts w:ascii="TH SarabunPSK" w:hAnsi="TH SarabunPSK" w:cs="TH SarabunPSK" w:hint="cs"/>
            <w:color w:val="auto"/>
            <w:szCs w:val="32"/>
          </w:rPr>
          <w:t>2.1 ระบบแนะนำและการจับคู่ตามข้อจำกัด</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_Toc242376954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9</w:t>
        </w:r>
        <w:r w:rsidRPr="00902EE4">
          <w:rPr>
            <w:rFonts w:ascii="TH SarabunPSK" w:hAnsi="TH SarabunPSK" w:cs="TH SarabunPSK" w:hint="cs"/>
            <w:webHidden/>
            <w:szCs w:val="32"/>
          </w:rPr>
          <w:fldChar w:fldCharType="end"/>
        </w:r>
      </w:hyperlink>
    </w:p>
    <w:p w14:paraId="5CC18EF7" w14:textId="46DB3B51" w:rsidR="000E6EEA" w:rsidRPr="00902EE4" w:rsidRDefault="000E6EEA">
      <w:pPr>
        <w:pStyle w:val="TOC2"/>
        <w:tabs>
          <w:tab w:val="right" w:leader="dot" w:pos="8891"/>
        </w:tabs>
        <w:rPr>
          <w:rFonts w:ascii="TH SarabunPSK" w:hAnsi="TH SarabunPSK" w:cs="TH SarabunPSK" w:hint="cs"/>
          <w:kern w:val="2"/>
          <w:szCs w:val="32"/>
          <w14:ligatures w14:val="standardContextual"/>
        </w:rPr>
      </w:pPr>
      <w:hyperlink w:anchor="_Toc242376955" w:history="1">
        <w:r w:rsidRPr="00902EE4">
          <w:rPr>
            <w:rStyle w:val="Hyperlink"/>
            <w:rFonts w:ascii="TH SarabunPSK" w:hAnsi="TH SarabunPSK" w:cs="TH SarabunPSK" w:hint="cs"/>
            <w:color w:val="auto"/>
            <w:szCs w:val="32"/>
          </w:rPr>
          <w:t>2.2 การอธิบายเหตุผลของคำแนะนำ</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_Toc242376955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9</w:t>
        </w:r>
        <w:r w:rsidRPr="00902EE4">
          <w:rPr>
            <w:rFonts w:ascii="TH SarabunPSK" w:hAnsi="TH SarabunPSK" w:cs="TH SarabunPSK" w:hint="cs"/>
            <w:webHidden/>
            <w:szCs w:val="32"/>
          </w:rPr>
          <w:fldChar w:fldCharType="end"/>
        </w:r>
      </w:hyperlink>
    </w:p>
    <w:p w14:paraId="08968CC0" w14:textId="2AED786D" w:rsidR="000E6EEA" w:rsidRPr="00902EE4" w:rsidRDefault="000E6EEA">
      <w:pPr>
        <w:pStyle w:val="TOC2"/>
        <w:tabs>
          <w:tab w:val="right" w:leader="dot" w:pos="8891"/>
        </w:tabs>
        <w:rPr>
          <w:rFonts w:ascii="TH SarabunPSK" w:hAnsi="TH SarabunPSK" w:cs="TH SarabunPSK" w:hint="cs"/>
          <w:kern w:val="2"/>
          <w:szCs w:val="32"/>
          <w14:ligatures w14:val="standardContextual"/>
        </w:rPr>
      </w:pPr>
      <w:hyperlink w:anchor="_Toc242376956" w:history="1">
        <w:r w:rsidRPr="00902EE4">
          <w:rPr>
            <w:rStyle w:val="Hyperlink"/>
            <w:rFonts w:ascii="TH SarabunPSK" w:hAnsi="TH SarabunPSK" w:cs="TH SarabunPSK" w:hint="cs"/>
            <w:color w:val="auto"/>
            <w:szCs w:val="32"/>
          </w:rPr>
          <w:t>2.3 การประเมินคุณภาพซอฟต์แวร์</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_Toc242376956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9</w:t>
        </w:r>
        <w:r w:rsidRPr="00902EE4">
          <w:rPr>
            <w:rFonts w:ascii="TH SarabunPSK" w:hAnsi="TH SarabunPSK" w:cs="TH SarabunPSK" w:hint="cs"/>
            <w:webHidden/>
            <w:szCs w:val="32"/>
          </w:rPr>
          <w:fldChar w:fldCharType="end"/>
        </w:r>
      </w:hyperlink>
    </w:p>
    <w:p w14:paraId="12A24E43" w14:textId="5801E241" w:rsidR="000E6EEA" w:rsidRPr="00902EE4" w:rsidRDefault="000E6EEA">
      <w:pPr>
        <w:pStyle w:val="TOC2"/>
        <w:tabs>
          <w:tab w:val="right" w:leader="dot" w:pos="8891"/>
        </w:tabs>
        <w:rPr>
          <w:rFonts w:ascii="TH SarabunPSK" w:hAnsi="TH SarabunPSK" w:cs="TH SarabunPSK" w:hint="cs"/>
          <w:kern w:val="2"/>
          <w:szCs w:val="32"/>
          <w14:ligatures w14:val="standardContextual"/>
        </w:rPr>
      </w:pPr>
      <w:hyperlink w:anchor="_Toc242376957" w:history="1">
        <w:r w:rsidRPr="00902EE4">
          <w:rPr>
            <w:rStyle w:val="Hyperlink"/>
            <w:rFonts w:ascii="TH SarabunPSK" w:hAnsi="TH SarabunPSK" w:cs="TH SarabunPSK" w:hint="cs"/>
            <w:color w:val="auto"/>
            <w:szCs w:val="32"/>
          </w:rPr>
          <w:t>2.4 หลักการออกแบบระบบบริการ</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_Toc242376957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10</w:t>
        </w:r>
        <w:r w:rsidRPr="00902EE4">
          <w:rPr>
            <w:rFonts w:ascii="TH SarabunPSK" w:hAnsi="TH SarabunPSK" w:cs="TH SarabunPSK" w:hint="cs"/>
            <w:webHidden/>
            <w:szCs w:val="32"/>
          </w:rPr>
          <w:fldChar w:fldCharType="end"/>
        </w:r>
      </w:hyperlink>
    </w:p>
    <w:p w14:paraId="77A10FC4" w14:textId="6A72E565" w:rsidR="000E6EEA" w:rsidRPr="00902EE4" w:rsidRDefault="000E6EEA">
      <w:pPr>
        <w:pStyle w:val="TOC2"/>
        <w:tabs>
          <w:tab w:val="right" w:leader="dot" w:pos="8891"/>
        </w:tabs>
        <w:rPr>
          <w:rFonts w:ascii="TH SarabunPSK" w:hAnsi="TH SarabunPSK" w:cs="TH SarabunPSK" w:hint="cs"/>
          <w:kern w:val="2"/>
          <w:szCs w:val="32"/>
          <w14:ligatures w14:val="standardContextual"/>
        </w:rPr>
      </w:pPr>
      <w:hyperlink w:anchor="_Toc242376958" w:history="1">
        <w:r w:rsidRPr="00902EE4">
          <w:rPr>
            <w:rStyle w:val="Hyperlink"/>
            <w:rFonts w:ascii="TH SarabunPSK" w:hAnsi="TH SarabunPSK" w:cs="TH SarabunPSK" w:hint="cs"/>
            <w:color w:val="auto"/>
            <w:szCs w:val="32"/>
          </w:rPr>
          <w:t>2.5 สังเคราะห์แนวคิดเพื่อการออกแบบ</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_Toc242376958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10</w:t>
        </w:r>
        <w:r w:rsidRPr="00902EE4">
          <w:rPr>
            <w:rFonts w:ascii="TH SarabunPSK" w:hAnsi="TH SarabunPSK" w:cs="TH SarabunPSK" w:hint="cs"/>
            <w:webHidden/>
            <w:szCs w:val="32"/>
          </w:rPr>
          <w:fldChar w:fldCharType="end"/>
        </w:r>
      </w:hyperlink>
    </w:p>
    <w:p w14:paraId="78E6D194" w14:textId="5F36BDDA" w:rsidR="000E6EEA" w:rsidRPr="00902EE4" w:rsidRDefault="000E6EEA">
      <w:pPr>
        <w:pStyle w:val="TOC1"/>
        <w:tabs>
          <w:tab w:val="right" w:leader="dot" w:pos="8891"/>
        </w:tabs>
        <w:rPr>
          <w:rFonts w:ascii="TH SarabunPSK" w:hAnsi="TH SarabunPSK" w:cs="TH SarabunPSK" w:hint="cs"/>
          <w:kern w:val="2"/>
          <w:szCs w:val="32"/>
          <w14:ligatures w14:val="standardContextual"/>
        </w:rPr>
      </w:pPr>
      <w:hyperlink w:anchor="_Toc242376959" w:history="1">
        <w:r w:rsidRPr="00902EE4">
          <w:rPr>
            <w:rStyle w:val="Hyperlink"/>
            <w:rFonts w:ascii="TH SarabunPSK" w:hAnsi="TH SarabunPSK" w:cs="TH SarabunPSK" w:hint="cs"/>
            <w:color w:val="auto"/>
            <w:szCs w:val="32"/>
          </w:rPr>
          <w:t>บทที่ 3 วิธีดำเนินงานและการออกแบบระบบ</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_Toc242376959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11</w:t>
        </w:r>
        <w:r w:rsidRPr="00902EE4">
          <w:rPr>
            <w:rFonts w:ascii="TH SarabunPSK" w:hAnsi="TH SarabunPSK" w:cs="TH SarabunPSK" w:hint="cs"/>
            <w:webHidden/>
            <w:szCs w:val="32"/>
          </w:rPr>
          <w:fldChar w:fldCharType="end"/>
        </w:r>
      </w:hyperlink>
    </w:p>
    <w:p w14:paraId="4A0312E0" w14:textId="6BD5D58F" w:rsidR="000E6EEA" w:rsidRPr="00902EE4" w:rsidRDefault="000E6EEA">
      <w:pPr>
        <w:pStyle w:val="TOC2"/>
        <w:tabs>
          <w:tab w:val="right" w:leader="dot" w:pos="8891"/>
        </w:tabs>
        <w:rPr>
          <w:rFonts w:ascii="TH SarabunPSK" w:hAnsi="TH SarabunPSK" w:cs="TH SarabunPSK" w:hint="cs"/>
          <w:kern w:val="2"/>
          <w:szCs w:val="32"/>
          <w14:ligatures w14:val="standardContextual"/>
        </w:rPr>
      </w:pPr>
      <w:hyperlink w:anchor="_Toc242376960" w:history="1">
        <w:r w:rsidRPr="00902EE4">
          <w:rPr>
            <w:rStyle w:val="Hyperlink"/>
            <w:rFonts w:ascii="TH SarabunPSK" w:hAnsi="TH SarabunPSK" w:cs="TH SarabunPSK" w:hint="cs"/>
            <w:color w:val="auto"/>
            <w:szCs w:val="32"/>
          </w:rPr>
          <w:t>3.1 วิธีการศึกษาและแหล่งข้อมูล</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_Toc242376960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11</w:t>
        </w:r>
        <w:r w:rsidRPr="00902EE4">
          <w:rPr>
            <w:rFonts w:ascii="TH SarabunPSK" w:hAnsi="TH SarabunPSK" w:cs="TH SarabunPSK" w:hint="cs"/>
            <w:webHidden/>
            <w:szCs w:val="32"/>
          </w:rPr>
          <w:fldChar w:fldCharType="end"/>
        </w:r>
      </w:hyperlink>
    </w:p>
    <w:p w14:paraId="72F7FBCE" w14:textId="0461BBB3" w:rsidR="000E6EEA" w:rsidRPr="00902EE4" w:rsidRDefault="000E6EEA">
      <w:pPr>
        <w:pStyle w:val="TOC3"/>
        <w:tabs>
          <w:tab w:val="right" w:leader="dot" w:pos="8891"/>
        </w:tabs>
        <w:rPr>
          <w:rFonts w:ascii="TH SarabunPSK" w:hAnsi="TH SarabunPSK" w:cs="TH SarabunPSK" w:hint="cs"/>
          <w:kern w:val="2"/>
          <w:szCs w:val="32"/>
          <w14:ligatures w14:val="standardContextual"/>
        </w:rPr>
      </w:pPr>
      <w:hyperlink w:anchor="_Toc242376961" w:history="1">
        <w:r w:rsidRPr="00902EE4">
          <w:rPr>
            <w:rStyle w:val="Hyperlink"/>
            <w:rFonts w:ascii="TH SarabunPSK" w:hAnsi="TH SarabunPSK" w:cs="TH SarabunPSK" w:hint="cs"/>
            <w:color w:val="auto"/>
            <w:szCs w:val="32"/>
          </w:rPr>
          <w:t>3.1.1 แผนดำเนินงานที่ใช้กำกับโครงการ</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_Toc242376961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11</w:t>
        </w:r>
        <w:r w:rsidRPr="00902EE4">
          <w:rPr>
            <w:rFonts w:ascii="TH SarabunPSK" w:hAnsi="TH SarabunPSK" w:cs="TH SarabunPSK" w:hint="cs"/>
            <w:webHidden/>
            <w:szCs w:val="32"/>
          </w:rPr>
          <w:fldChar w:fldCharType="end"/>
        </w:r>
      </w:hyperlink>
    </w:p>
    <w:p w14:paraId="2E840546" w14:textId="71A698FE" w:rsidR="000E6EEA" w:rsidRPr="00902EE4" w:rsidRDefault="000E6EEA">
      <w:pPr>
        <w:pStyle w:val="TOC2"/>
        <w:tabs>
          <w:tab w:val="right" w:leader="dot" w:pos="8891"/>
        </w:tabs>
        <w:rPr>
          <w:rFonts w:ascii="TH SarabunPSK" w:hAnsi="TH SarabunPSK" w:cs="TH SarabunPSK" w:hint="cs"/>
          <w:kern w:val="2"/>
          <w:szCs w:val="32"/>
          <w14:ligatures w14:val="standardContextual"/>
        </w:rPr>
      </w:pPr>
      <w:hyperlink w:anchor="_Toc242376962" w:history="1">
        <w:r w:rsidRPr="00902EE4">
          <w:rPr>
            <w:rStyle w:val="Hyperlink"/>
            <w:rFonts w:ascii="TH SarabunPSK" w:hAnsi="TH SarabunPSK" w:cs="TH SarabunPSK" w:hint="cs"/>
            <w:color w:val="auto"/>
            <w:szCs w:val="32"/>
          </w:rPr>
          <w:t>3.2 ความต้องการหลักและผู้เกี่ยวข้อง</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_Toc242376962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12</w:t>
        </w:r>
        <w:r w:rsidRPr="00902EE4">
          <w:rPr>
            <w:rFonts w:ascii="TH SarabunPSK" w:hAnsi="TH SarabunPSK" w:cs="TH SarabunPSK" w:hint="cs"/>
            <w:webHidden/>
            <w:szCs w:val="32"/>
          </w:rPr>
          <w:fldChar w:fldCharType="end"/>
        </w:r>
      </w:hyperlink>
    </w:p>
    <w:p w14:paraId="19CB1697" w14:textId="302303E6" w:rsidR="000E6EEA" w:rsidRPr="00902EE4" w:rsidRDefault="000E6EEA">
      <w:pPr>
        <w:pStyle w:val="TOC2"/>
        <w:tabs>
          <w:tab w:val="right" w:leader="dot" w:pos="8891"/>
        </w:tabs>
        <w:rPr>
          <w:rFonts w:ascii="TH SarabunPSK" w:hAnsi="TH SarabunPSK" w:cs="TH SarabunPSK" w:hint="cs"/>
          <w:kern w:val="2"/>
          <w:szCs w:val="32"/>
          <w14:ligatures w14:val="standardContextual"/>
        </w:rPr>
      </w:pPr>
      <w:hyperlink w:anchor="_Toc242376963" w:history="1">
        <w:r w:rsidRPr="00902EE4">
          <w:rPr>
            <w:rStyle w:val="Hyperlink"/>
            <w:rFonts w:ascii="TH SarabunPSK" w:hAnsi="TH SarabunPSK" w:cs="TH SarabunPSK" w:hint="cs"/>
            <w:color w:val="auto"/>
            <w:szCs w:val="32"/>
          </w:rPr>
          <w:t>3.3 สถาปัตยกรรมและเทคโนโลยี</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_Toc242376963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12</w:t>
        </w:r>
        <w:r w:rsidRPr="00902EE4">
          <w:rPr>
            <w:rFonts w:ascii="TH SarabunPSK" w:hAnsi="TH SarabunPSK" w:cs="TH SarabunPSK" w:hint="cs"/>
            <w:webHidden/>
            <w:szCs w:val="32"/>
          </w:rPr>
          <w:fldChar w:fldCharType="end"/>
        </w:r>
      </w:hyperlink>
    </w:p>
    <w:p w14:paraId="1F2E4F43" w14:textId="5F8304D7" w:rsidR="000E6EEA" w:rsidRPr="00902EE4" w:rsidRDefault="000E6EEA">
      <w:pPr>
        <w:pStyle w:val="TOC2"/>
        <w:tabs>
          <w:tab w:val="right" w:leader="dot" w:pos="8891"/>
        </w:tabs>
        <w:rPr>
          <w:rFonts w:ascii="TH SarabunPSK" w:hAnsi="TH SarabunPSK" w:cs="TH SarabunPSK" w:hint="cs"/>
          <w:kern w:val="2"/>
          <w:szCs w:val="32"/>
          <w14:ligatures w14:val="standardContextual"/>
        </w:rPr>
      </w:pPr>
      <w:hyperlink w:anchor="_Toc242376964" w:history="1">
        <w:r w:rsidRPr="00902EE4">
          <w:rPr>
            <w:rStyle w:val="Hyperlink"/>
            <w:rFonts w:ascii="TH SarabunPSK" w:hAnsi="TH SarabunPSK" w:cs="TH SarabunPSK" w:hint="cs"/>
            <w:color w:val="auto"/>
            <w:szCs w:val="32"/>
          </w:rPr>
          <w:t>3.4 แบบจำลองข้อมูล</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_Toc242376964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13</w:t>
        </w:r>
        <w:r w:rsidRPr="00902EE4">
          <w:rPr>
            <w:rFonts w:ascii="TH SarabunPSK" w:hAnsi="TH SarabunPSK" w:cs="TH SarabunPSK" w:hint="cs"/>
            <w:webHidden/>
            <w:szCs w:val="32"/>
          </w:rPr>
          <w:fldChar w:fldCharType="end"/>
        </w:r>
      </w:hyperlink>
    </w:p>
    <w:p w14:paraId="4EA37DDA" w14:textId="626C1E1B" w:rsidR="000E6EEA" w:rsidRPr="00902EE4" w:rsidRDefault="000E6EEA">
      <w:pPr>
        <w:pStyle w:val="TOC2"/>
        <w:tabs>
          <w:tab w:val="right" w:leader="dot" w:pos="8891"/>
        </w:tabs>
        <w:rPr>
          <w:rFonts w:ascii="TH SarabunPSK" w:hAnsi="TH SarabunPSK" w:cs="TH SarabunPSK" w:hint="cs"/>
          <w:kern w:val="2"/>
          <w:szCs w:val="32"/>
          <w14:ligatures w14:val="standardContextual"/>
        </w:rPr>
      </w:pPr>
      <w:hyperlink w:anchor="_Toc242376965" w:history="1">
        <w:r w:rsidRPr="00902EE4">
          <w:rPr>
            <w:rStyle w:val="Hyperlink"/>
            <w:rFonts w:ascii="TH SarabunPSK" w:hAnsi="TH SarabunPSK" w:cs="TH SarabunPSK" w:hint="cs"/>
            <w:color w:val="auto"/>
            <w:szCs w:val="32"/>
          </w:rPr>
          <w:t>3.5 กระบวนการจับคู่คอร์ส</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_Toc242376965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13</w:t>
        </w:r>
        <w:r w:rsidRPr="00902EE4">
          <w:rPr>
            <w:rFonts w:ascii="TH SarabunPSK" w:hAnsi="TH SarabunPSK" w:cs="TH SarabunPSK" w:hint="cs"/>
            <w:webHidden/>
            <w:szCs w:val="32"/>
          </w:rPr>
          <w:fldChar w:fldCharType="end"/>
        </w:r>
      </w:hyperlink>
    </w:p>
    <w:p w14:paraId="711FFD18" w14:textId="6F69F8CA" w:rsidR="000E6EEA" w:rsidRPr="00902EE4" w:rsidRDefault="000E6EEA">
      <w:pPr>
        <w:pStyle w:val="TOC2"/>
        <w:tabs>
          <w:tab w:val="right" w:leader="dot" w:pos="8891"/>
        </w:tabs>
        <w:rPr>
          <w:rFonts w:ascii="TH SarabunPSK" w:hAnsi="TH SarabunPSK" w:cs="TH SarabunPSK" w:hint="cs"/>
          <w:kern w:val="2"/>
          <w:szCs w:val="32"/>
          <w14:ligatures w14:val="standardContextual"/>
        </w:rPr>
      </w:pPr>
      <w:hyperlink w:anchor="_Toc242376966" w:history="1">
        <w:r w:rsidRPr="00902EE4">
          <w:rPr>
            <w:rStyle w:val="Hyperlink"/>
            <w:rFonts w:ascii="TH SarabunPSK" w:hAnsi="TH SarabunPSK" w:cs="TH SarabunPSK" w:hint="cs"/>
            <w:color w:val="auto"/>
            <w:szCs w:val="32"/>
          </w:rPr>
          <w:t>3.6 การควบคุมสิทธิ์และวงจรชีวิตข้อมูล</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_Toc242376966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14</w:t>
        </w:r>
        <w:r w:rsidRPr="00902EE4">
          <w:rPr>
            <w:rFonts w:ascii="TH SarabunPSK" w:hAnsi="TH SarabunPSK" w:cs="TH SarabunPSK" w:hint="cs"/>
            <w:webHidden/>
            <w:szCs w:val="32"/>
          </w:rPr>
          <w:fldChar w:fldCharType="end"/>
        </w:r>
      </w:hyperlink>
    </w:p>
    <w:p w14:paraId="733D66F2" w14:textId="23D27BC3" w:rsidR="000E6EEA" w:rsidRPr="00902EE4" w:rsidRDefault="000E6EEA">
      <w:pPr>
        <w:pStyle w:val="TOC2"/>
        <w:tabs>
          <w:tab w:val="right" w:leader="dot" w:pos="8891"/>
        </w:tabs>
        <w:rPr>
          <w:rFonts w:ascii="TH SarabunPSK" w:hAnsi="TH SarabunPSK" w:cs="TH SarabunPSK" w:hint="cs"/>
          <w:kern w:val="2"/>
          <w:szCs w:val="32"/>
          <w14:ligatures w14:val="standardContextual"/>
        </w:rPr>
      </w:pPr>
      <w:hyperlink w:anchor="_Toc242376967" w:history="1">
        <w:r w:rsidRPr="00902EE4">
          <w:rPr>
            <w:rStyle w:val="Hyperlink"/>
            <w:rFonts w:ascii="TH SarabunPSK" w:hAnsi="TH SarabunPSK" w:cs="TH SarabunPSK" w:hint="cs"/>
            <w:color w:val="auto"/>
            <w:szCs w:val="32"/>
          </w:rPr>
          <w:t>3.7 แผนการตรวจสอบ</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_Toc242376967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14</w:t>
        </w:r>
        <w:r w:rsidRPr="00902EE4">
          <w:rPr>
            <w:rFonts w:ascii="TH SarabunPSK" w:hAnsi="TH SarabunPSK" w:cs="TH SarabunPSK" w:hint="cs"/>
            <w:webHidden/>
            <w:szCs w:val="32"/>
          </w:rPr>
          <w:fldChar w:fldCharType="end"/>
        </w:r>
      </w:hyperlink>
    </w:p>
    <w:p w14:paraId="15A33B0B" w14:textId="7F1C452F" w:rsidR="000E6EEA" w:rsidRPr="00902EE4" w:rsidRDefault="000E6EEA">
      <w:pPr>
        <w:pStyle w:val="TOC1"/>
        <w:tabs>
          <w:tab w:val="right" w:leader="dot" w:pos="8891"/>
        </w:tabs>
        <w:rPr>
          <w:rFonts w:ascii="TH SarabunPSK" w:hAnsi="TH SarabunPSK" w:cs="TH SarabunPSK" w:hint="cs"/>
          <w:kern w:val="2"/>
          <w:szCs w:val="32"/>
          <w14:ligatures w14:val="standardContextual"/>
        </w:rPr>
      </w:pPr>
      <w:hyperlink w:anchor="_Toc242376968" w:history="1">
        <w:r w:rsidRPr="00902EE4">
          <w:rPr>
            <w:rStyle w:val="Hyperlink"/>
            <w:rFonts w:ascii="TH SarabunPSK" w:hAnsi="TH SarabunPSK" w:cs="TH SarabunPSK" w:hint="cs"/>
            <w:color w:val="auto"/>
            <w:szCs w:val="32"/>
          </w:rPr>
          <w:t>บทที่ 4 ผลการพัฒนาและอภิปรายผล</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_Toc242376968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15</w:t>
        </w:r>
        <w:r w:rsidRPr="00902EE4">
          <w:rPr>
            <w:rFonts w:ascii="TH SarabunPSK" w:hAnsi="TH SarabunPSK" w:cs="TH SarabunPSK" w:hint="cs"/>
            <w:webHidden/>
            <w:szCs w:val="32"/>
          </w:rPr>
          <w:fldChar w:fldCharType="end"/>
        </w:r>
      </w:hyperlink>
    </w:p>
    <w:p w14:paraId="321CC27B" w14:textId="13F36CA5" w:rsidR="000E6EEA" w:rsidRPr="00902EE4" w:rsidRDefault="000E6EEA">
      <w:pPr>
        <w:pStyle w:val="TOC2"/>
        <w:tabs>
          <w:tab w:val="right" w:leader="dot" w:pos="8891"/>
        </w:tabs>
        <w:rPr>
          <w:rFonts w:ascii="TH SarabunPSK" w:hAnsi="TH SarabunPSK" w:cs="TH SarabunPSK" w:hint="cs"/>
          <w:kern w:val="2"/>
          <w:szCs w:val="32"/>
          <w14:ligatures w14:val="standardContextual"/>
        </w:rPr>
      </w:pPr>
      <w:hyperlink w:anchor="_Toc242376969" w:history="1">
        <w:r w:rsidRPr="00902EE4">
          <w:rPr>
            <w:rStyle w:val="Hyperlink"/>
            <w:rFonts w:ascii="TH SarabunPSK" w:hAnsi="TH SarabunPSK" w:cs="TH SarabunPSK" w:hint="cs"/>
            <w:color w:val="auto"/>
            <w:szCs w:val="32"/>
          </w:rPr>
          <w:t>4.1 ฟังก์ชันที่มีหลักฐานในโปรเจกต์</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_Toc242376969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15</w:t>
        </w:r>
        <w:r w:rsidRPr="00902EE4">
          <w:rPr>
            <w:rFonts w:ascii="TH SarabunPSK" w:hAnsi="TH SarabunPSK" w:cs="TH SarabunPSK" w:hint="cs"/>
            <w:webHidden/>
            <w:szCs w:val="32"/>
          </w:rPr>
          <w:fldChar w:fldCharType="end"/>
        </w:r>
      </w:hyperlink>
    </w:p>
    <w:p w14:paraId="145DA5FA" w14:textId="7EBE9180" w:rsidR="000E6EEA" w:rsidRPr="00902EE4" w:rsidRDefault="000E6EEA">
      <w:pPr>
        <w:pStyle w:val="TOC2"/>
        <w:tabs>
          <w:tab w:val="right" w:leader="dot" w:pos="8891"/>
        </w:tabs>
        <w:rPr>
          <w:rFonts w:ascii="TH SarabunPSK" w:hAnsi="TH SarabunPSK" w:cs="TH SarabunPSK" w:hint="cs"/>
          <w:kern w:val="2"/>
          <w:szCs w:val="32"/>
          <w14:ligatures w14:val="standardContextual"/>
        </w:rPr>
      </w:pPr>
      <w:hyperlink w:anchor="_Toc242376970" w:history="1">
        <w:r w:rsidRPr="00902EE4">
          <w:rPr>
            <w:rStyle w:val="Hyperlink"/>
            <w:rFonts w:ascii="TH SarabunPSK" w:hAnsi="TH SarabunPSK" w:cs="TH SarabunPSK" w:hint="cs"/>
            <w:color w:val="auto"/>
            <w:szCs w:val="32"/>
          </w:rPr>
          <w:t>4.2 ผลการทดสอบที่ตรวจสอบได้</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_Toc242376970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15</w:t>
        </w:r>
        <w:r w:rsidRPr="00902EE4">
          <w:rPr>
            <w:rFonts w:ascii="TH SarabunPSK" w:hAnsi="TH SarabunPSK" w:cs="TH SarabunPSK" w:hint="cs"/>
            <w:webHidden/>
            <w:szCs w:val="32"/>
          </w:rPr>
          <w:fldChar w:fldCharType="end"/>
        </w:r>
      </w:hyperlink>
    </w:p>
    <w:p w14:paraId="67B5319F" w14:textId="1EE96AB2" w:rsidR="000E6EEA" w:rsidRPr="00902EE4" w:rsidRDefault="000E6EEA">
      <w:pPr>
        <w:pStyle w:val="TOC2"/>
        <w:tabs>
          <w:tab w:val="right" w:leader="dot" w:pos="8891"/>
        </w:tabs>
        <w:rPr>
          <w:rFonts w:ascii="TH SarabunPSK" w:hAnsi="TH SarabunPSK" w:cs="TH SarabunPSK" w:hint="cs"/>
          <w:kern w:val="2"/>
          <w:szCs w:val="32"/>
          <w14:ligatures w14:val="standardContextual"/>
        </w:rPr>
      </w:pPr>
      <w:hyperlink w:anchor="_Toc242376971" w:history="1">
        <w:r w:rsidRPr="00902EE4">
          <w:rPr>
            <w:rStyle w:val="Hyperlink"/>
            <w:rFonts w:ascii="TH SarabunPSK" w:hAnsi="TH SarabunPSK" w:cs="TH SarabunPSK" w:hint="cs"/>
            <w:color w:val="auto"/>
            <w:szCs w:val="32"/>
          </w:rPr>
          <w:t>4.3 การเชื่อมแนวคิดกับการลงมือพัฒนา</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_Toc242376971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16</w:t>
        </w:r>
        <w:r w:rsidRPr="00902EE4">
          <w:rPr>
            <w:rFonts w:ascii="TH SarabunPSK" w:hAnsi="TH SarabunPSK" w:cs="TH SarabunPSK" w:hint="cs"/>
            <w:webHidden/>
            <w:szCs w:val="32"/>
          </w:rPr>
          <w:fldChar w:fldCharType="end"/>
        </w:r>
      </w:hyperlink>
    </w:p>
    <w:p w14:paraId="2D3D9DBE" w14:textId="7EB355EB" w:rsidR="000E6EEA" w:rsidRPr="00902EE4" w:rsidRDefault="000E6EEA">
      <w:pPr>
        <w:pStyle w:val="TOC2"/>
        <w:tabs>
          <w:tab w:val="right" w:leader="dot" w:pos="8891"/>
        </w:tabs>
        <w:rPr>
          <w:rFonts w:ascii="TH SarabunPSK" w:hAnsi="TH SarabunPSK" w:cs="TH SarabunPSK" w:hint="cs"/>
          <w:kern w:val="2"/>
          <w:szCs w:val="32"/>
          <w14:ligatures w14:val="standardContextual"/>
        </w:rPr>
      </w:pPr>
      <w:hyperlink w:anchor="_Toc242376972" w:history="1">
        <w:r w:rsidRPr="00902EE4">
          <w:rPr>
            <w:rStyle w:val="Hyperlink"/>
            <w:rFonts w:ascii="TH SarabunPSK" w:hAnsi="TH SarabunPSK" w:cs="TH SarabunPSK" w:hint="cs"/>
            <w:color w:val="auto"/>
            <w:szCs w:val="32"/>
          </w:rPr>
          <w:t>4.4 ข้อจำกัดของผลการศึกษา</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_Toc242376972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16</w:t>
        </w:r>
        <w:r w:rsidRPr="00902EE4">
          <w:rPr>
            <w:rFonts w:ascii="TH SarabunPSK" w:hAnsi="TH SarabunPSK" w:cs="TH SarabunPSK" w:hint="cs"/>
            <w:webHidden/>
            <w:szCs w:val="32"/>
          </w:rPr>
          <w:fldChar w:fldCharType="end"/>
        </w:r>
      </w:hyperlink>
    </w:p>
    <w:p w14:paraId="2FD95AF7" w14:textId="7108FE02" w:rsidR="000E6EEA" w:rsidRPr="00902EE4" w:rsidRDefault="000E6EEA">
      <w:pPr>
        <w:pStyle w:val="TOC1"/>
        <w:tabs>
          <w:tab w:val="right" w:leader="dot" w:pos="8891"/>
        </w:tabs>
        <w:rPr>
          <w:rFonts w:ascii="TH SarabunPSK" w:hAnsi="TH SarabunPSK" w:cs="TH SarabunPSK" w:hint="cs"/>
          <w:kern w:val="2"/>
          <w:szCs w:val="32"/>
          <w14:ligatures w14:val="standardContextual"/>
        </w:rPr>
      </w:pPr>
      <w:hyperlink w:anchor="_Toc242376973" w:history="1">
        <w:r w:rsidRPr="00902EE4">
          <w:rPr>
            <w:rStyle w:val="Hyperlink"/>
            <w:rFonts w:ascii="TH SarabunPSK" w:hAnsi="TH SarabunPSK" w:cs="TH SarabunPSK" w:hint="cs"/>
            <w:color w:val="auto"/>
            <w:szCs w:val="32"/>
          </w:rPr>
          <w:t>บทที่ 5 สรุปและข้อเสนอแนะ</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_Toc242376973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18</w:t>
        </w:r>
        <w:r w:rsidRPr="00902EE4">
          <w:rPr>
            <w:rFonts w:ascii="TH SarabunPSK" w:hAnsi="TH SarabunPSK" w:cs="TH SarabunPSK" w:hint="cs"/>
            <w:webHidden/>
            <w:szCs w:val="32"/>
          </w:rPr>
          <w:fldChar w:fldCharType="end"/>
        </w:r>
      </w:hyperlink>
    </w:p>
    <w:p w14:paraId="40838082" w14:textId="49B25685" w:rsidR="000E6EEA" w:rsidRPr="00902EE4" w:rsidRDefault="000E6EEA">
      <w:pPr>
        <w:pStyle w:val="TOC2"/>
        <w:tabs>
          <w:tab w:val="right" w:leader="dot" w:pos="8891"/>
        </w:tabs>
        <w:rPr>
          <w:rFonts w:ascii="TH SarabunPSK" w:hAnsi="TH SarabunPSK" w:cs="TH SarabunPSK" w:hint="cs"/>
          <w:kern w:val="2"/>
          <w:szCs w:val="32"/>
          <w14:ligatures w14:val="standardContextual"/>
        </w:rPr>
      </w:pPr>
      <w:hyperlink w:anchor="_Toc242376974" w:history="1">
        <w:r w:rsidRPr="00902EE4">
          <w:rPr>
            <w:rStyle w:val="Hyperlink"/>
            <w:rFonts w:ascii="TH SarabunPSK" w:hAnsi="TH SarabunPSK" w:cs="TH SarabunPSK" w:hint="cs"/>
            <w:color w:val="auto"/>
            <w:szCs w:val="32"/>
          </w:rPr>
          <w:t>5.1 สรุปผล</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_Toc242376974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18</w:t>
        </w:r>
        <w:r w:rsidRPr="00902EE4">
          <w:rPr>
            <w:rFonts w:ascii="TH SarabunPSK" w:hAnsi="TH SarabunPSK" w:cs="TH SarabunPSK" w:hint="cs"/>
            <w:webHidden/>
            <w:szCs w:val="32"/>
          </w:rPr>
          <w:fldChar w:fldCharType="end"/>
        </w:r>
      </w:hyperlink>
    </w:p>
    <w:p w14:paraId="0FE5DFB5" w14:textId="06990DDE" w:rsidR="000E6EEA" w:rsidRPr="00902EE4" w:rsidRDefault="000E6EEA">
      <w:pPr>
        <w:pStyle w:val="TOC2"/>
        <w:tabs>
          <w:tab w:val="right" w:leader="dot" w:pos="8891"/>
        </w:tabs>
        <w:rPr>
          <w:rFonts w:ascii="TH SarabunPSK" w:hAnsi="TH SarabunPSK" w:cs="TH SarabunPSK" w:hint="cs"/>
          <w:kern w:val="2"/>
          <w:szCs w:val="32"/>
          <w14:ligatures w14:val="standardContextual"/>
        </w:rPr>
      </w:pPr>
      <w:hyperlink w:anchor="_Toc242376975" w:history="1">
        <w:r w:rsidRPr="00902EE4">
          <w:rPr>
            <w:rStyle w:val="Hyperlink"/>
            <w:rFonts w:ascii="TH SarabunPSK" w:hAnsi="TH SarabunPSK" w:cs="TH SarabunPSK" w:hint="cs"/>
            <w:color w:val="auto"/>
            <w:szCs w:val="32"/>
          </w:rPr>
          <w:t>5.2 แนวทางพัฒนาต่อ</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_Toc242376975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18</w:t>
        </w:r>
        <w:r w:rsidRPr="00902EE4">
          <w:rPr>
            <w:rFonts w:ascii="TH SarabunPSK" w:hAnsi="TH SarabunPSK" w:cs="TH SarabunPSK" w:hint="cs"/>
            <w:webHidden/>
            <w:szCs w:val="32"/>
          </w:rPr>
          <w:fldChar w:fldCharType="end"/>
        </w:r>
      </w:hyperlink>
    </w:p>
    <w:p w14:paraId="00C3EC7D" w14:textId="2B873F40" w:rsidR="000E6EEA" w:rsidRPr="00902EE4" w:rsidRDefault="000E6EEA">
      <w:pPr>
        <w:pStyle w:val="TOC1"/>
        <w:tabs>
          <w:tab w:val="right" w:leader="dot" w:pos="8891"/>
        </w:tabs>
        <w:rPr>
          <w:rFonts w:ascii="TH SarabunPSK" w:hAnsi="TH SarabunPSK" w:cs="TH SarabunPSK" w:hint="cs"/>
          <w:kern w:val="2"/>
          <w:szCs w:val="32"/>
          <w14:ligatures w14:val="standardContextual"/>
        </w:rPr>
      </w:pPr>
      <w:hyperlink w:anchor="_Toc242376976" w:history="1">
        <w:r w:rsidRPr="00902EE4">
          <w:rPr>
            <w:rStyle w:val="Hyperlink"/>
            <w:rFonts w:ascii="TH SarabunPSK" w:hAnsi="TH SarabunPSK" w:cs="TH SarabunPSK" w:hint="cs"/>
            <w:color w:val="auto"/>
            <w:szCs w:val="32"/>
          </w:rPr>
          <w:t>เอกสารอ้างอิง</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_Toc242376976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19</w:t>
        </w:r>
        <w:r w:rsidRPr="00902EE4">
          <w:rPr>
            <w:rFonts w:ascii="TH SarabunPSK" w:hAnsi="TH SarabunPSK" w:cs="TH SarabunPSK" w:hint="cs"/>
            <w:webHidden/>
            <w:szCs w:val="32"/>
          </w:rPr>
          <w:fldChar w:fldCharType="end"/>
        </w:r>
      </w:hyperlink>
    </w:p>
    <w:p w14:paraId="775420B1" w14:textId="4B2FF060" w:rsidR="000E6EEA" w:rsidRPr="00902EE4" w:rsidRDefault="000E6EEA">
      <w:pPr>
        <w:pStyle w:val="TOC1"/>
        <w:tabs>
          <w:tab w:val="right" w:leader="dot" w:pos="8891"/>
        </w:tabs>
        <w:rPr>
          <w:rFonts w:ascii="TH SarabunPSK" w:hAnsi="TH SarabunPSK" w:cs="TH SarabunPSK" w:hint="cs"/>
          <w:kern w:val="2"/>
          <w:szCs w:val="32"/>
          <w14:ligatures w14:val="standardContextual"/>
        </w:rPr>
      </w:pPr>
      <w:hyperlink w:anchor="_Toc242376977" w:history="1">
        <w:r w:rsidRPr="00902EE4">
          <w:rPr>
            <w:rStyle w:val="Hyperlink"/>
            <w:rFonts w:ascii="TH SarabunPSK" w:hAnsi="TH SarabunPSK" w:cs="TH SarabunPSK" w:hint="cs"/>
            <w:color w:val="auto"/>
            <w:szCs w:val="32"/>
          </w:rPr>
          <w:t>ภาคผนวก ก รายการภาพและข้อมูลที่ต้องยืนยันก่อนส่ง</w:t>
        </w:r>
        <w:r w:rsidRPr="00902EE4">
          <w:rPr>
            <w:rFonts w:ascii="TH SarabunPSK" w:hAnsi="TH SarabunPSK" w:cs="TH SarabunPSK" w:hint="cs"/>
            <w:webHidden/>
            <w:szCs w:val="32"/>
          </w:rPr>
          <w:tab/>
        </w:r>
        <w:r w:rsidRPr="00902EE4">
          <w:rPr>
            <w:rFonts w:ascii="TH SarabunPSK" w:hAnsi="TH SarabunPSK" w:cs="TH SarabunPSK" w:hint="cs"/>
            <w:webHidden/>
            <w:szCs w:val="32"/>
          </w:rPr>
          <w:fldChar w:fldCharType="begin"/>
        </w:r>
        <w:r w:rsidRPr="00902EE4">
          <w:rPr>
            <w:rFonts w:ascii="TH SarabunPSK" w:hAnsi="TH SarabunPSK" w:cs="TH SarabunPSK" w:hint="cs"/>
            <w:webHidden/>
            <w:szCs w:val="32"/>
          </w:rPr>
          <w:instrText xml:space="preserve"> PAGEREF _Toc242376977 \h </w:instrText>
        </w:r>
        <w:r w:rsidRPr="00902EE4">
          <w:rPr>
            <w:rFonts w:ascii="TH SarabunPSK" w:hAnsi="TH SarabunPSK" w:cs="TH SarabunPSK" w:hint="cs"/>
            <w:webHidden/>
            <w:szCs w:val="32"/>
          </w:rPr>
        </w:r>
        <w:r w:rsidRPr="00902EE4">
          <w:rPr>
            <w:rFonts w:ascii="TH SarabunPSK" w:hAnsi="TH SarabunPSK" w:cs="TH SarabunPSK" w:hint="cs"/>
            <w:webHidden/>
            <w:szCs w:val="32"/>
          </w:rPr>
          <w:fldChar w:fldCharType="separate"/>
        </w:r>
        <w:r w:rsidRPr="00902EE4">
          <w:rPr>
            <w:rFonts w:ascii="TH SarabunPSK" w:hAnsi="TH SarabunPSK" w:cs="TH SarabunPSK" w:hint="cs"/>
            <w:webHidden/>
            <w:szCs w:val="32"/>
          </w:rPr>
          <w:t>21</w:t>
        </w:r>
        <w:r w:rsidRPr="00902EE4">
          <w:rPr>
            <w:rFonts w:ascii="TH SarabunPSK" w:hAnsi="TH SarabunPSK" w:cs="TH SarabunPSK" w:hint="cs"/>
            <w:webHidden/>
            <w:szCs w:val="32"/>
          </w:rPr>
          <w:fldChar w:fldCharType="end"/>
        </w:r>
      </w:hyperlink>
    </w:p>
    <w:p w14:paraId="2A8D6DE5" w14:textId="717729B9" w:rsidR="008C0B74" w:rsidRDefault="00161B7A">
      <w:pPr>
        <w:ind w:firstLine="0"/>
        <w:rPr>
          <w:rFonts w:ascii="TH SarabunPSK" w:hAnsi="TH SarabunPSK" w:cs="TH SarabunPSK"/>
          <w:szCs w:val="32"/>
        </w:rPr>
      </w:pPr>
      <w:r w:rsidRPr="00902EE4">
        <w:rPr>
          <w:rFonts w:ascii="TH SarabunPSK" w:hAnsi="TH SarabunPSK" w:cs="TH SarabunPSK" w:hint="cs"/>
          <w:szCs w:val="32"/>
        </w:rPr>
        <w:fldChar w:fldCharType="end"/>
      </w:r>
    </w:p>
    <w:p w14:paraId="5798DBD6" w14:textId="77777777" w:rsidR="00077F90" w:rsidRDefault="00077F90">
      <w:pPr>
        <w:ind w:firstLine="0"/>
        <w:rPr>
          <w:rFonts w:ascii="TH SarabunPSK" w:hAnsi="TH SarabunPSK" w:cs="TH SarabunPSK"/>
          <w:szCs w:val="32"/>
        </w:rPr>
      </w:pPr>
    </w:p>
    <w:p w14:paraId="2B6573AA" w14:textId="77777777" w:rsidR="00077F90" w:rsidRDefault="00077F90">
      <w:pPr>
        <w:ind w:firstLine="0"/>
        <w:rPr>
          <w:rFonts w:ascii="TH SarabunPSK" w:hAnsi="TH SarabunPSK" w:cs="TH SarabunPSK"/>
          <w:szCs w:val="32"/>
        </w:rPr>
      </w:pPr>
    </w:p>
    <w:p w14:paraId="3F3EAD29" w14:textId="77777777" w:rsidR="00077F90" w:rsidRDefault="00077F90">
      <w:pPr>
        <w:ind w:firstLine="0"/>
        <w:rPr>
          <w:rFonts w:ascii="TH SarabunPSK" w:hAnsi="TH SarabunPSK" w:cs="TH SarabunPSK"/>
          <w:szCs w:val="32"/>
        </w:rPr>
      </w:pPr>
    </w:p>
    <w:p w14:paraId="3580D3E2" w14:textId="77777777" w:rsidR="00077F90" w:rsidRDefault="00077F90">
      <w:pPr>
        <w:ind w:firstLine="0"/>
        <w:rPr>
          <w:rFonts w:ascii="TH SarabunPSK" w:hAnsi="TH SarabunPSK" w:cs="TH SarabunPSK"/>
          <w:szCs w:val="32"/>
        </w:rPr>
      </w:pPr>
    </w:p>
    <w:p w14:paraId="1961BC81" w14:textId="77777777" w:rsidR="00077F90" w:rsidRDefault="00077F90">
      <w:pPr>
        <w:ind w:firstLine="0"/>
        <w:rPr>
          <w:rFonts w:ascii="TH SarabunPSK" w:hAnsi="TH SarabunPSK" w:cs="TH SarabunPSK"/>
          <w:szCs w:val="32"/>
        </w:rPr>
      </w:pPr>
    </w:p>
    <w:p w14:paraId="4FCCFEAB" w14:textId="77777777" w:rsidR="00077F90" w:rsidRDefault="00077F90">
      <w:pPr>
        <w:ind w:firstLine="0"/>
        <w:rPr>
          <w:rFonts w:ascii="TH SarabunPSK" w:hAnsi="TH SarabunPSK" w:cs="TH SarabunPSK"/>
          <w:szCs w:val="32"/>
        </w:rPr>
      </w:pPr>
    </w:p>
    <w:p w14:paraId="643256D1" w14:textId="77777777" w:rsidR="00077F90" w:rsidRDefault="00077F90">
      <w:pPr>
        <w:ind w:firstLine="0"/>
        <w:rPr>
          <w:rFonts w:ascii="TH SarabunPSK" w:hAnsi="TH SarabunPSK" w:cs="TH SarabunPSK"/>
          <w:szCs w:val="32"/>
        </w:rPr>
      </w:pPr>
    </w:p>
    <w:p w14:paraId="37610534" w14:textId="77777777" w:rsidR="00077F90" w:rsidRPr="00902EE4" w:rsidRDefault="00077F90">
      <w:pPr>
        <w:ind w:firstLine="0"/>
        <w:rPr>
          <w:rFonts w:ascii="TH SarabunPSK" w:hAnsi="TH SarabunPSK" w:cs="TH SarabunPSK" w:hint="cs"/>
          <w:szCs w:val="32"/>
        </w:rPr>
      </w:pPr>
    </w:p>
    <w:p w14:paraId="0EBDC5E8" w14:textId="77777777" w:rsidR="008C0B74" w:rsidRPr="00902EE4" w:rsidRDefault="00161B7A" w:rsidP="00077F90">
      <w:pPr>
        <w:pStyle w:val="Heading1"/>
        <w:jc w:val="center"/>
        <w:rPr>
          <w:rFonts w:ascii="TH SarabunPSK" w:hAnsi="TH SarabunPSK" w:cs="TH SarabunPSK" w:hint="cs"/>
          <w:color w:val="auto"/>
          <w:sz w:val="32"/>
          <w:szCs w:val="32"/>
        </w:rPr>
      </w:pPr>
      <w:bookmarkStart w:id="4" w:name="_Toc242376946"/>
      <w:r w:rsidRPr="00902EE4">
        <w:rPr>
          <w:rFonts w:ascii="TH SarabunPSK" w:hAnsi="TH SarabunPSK" w:cs="TH SarabunPSK" w:hint="cs"/>
          <w:color w:val="auto"/>
          <w:sz w:val="32"/>
          <w:szCs w:val="32"/>
        </w:rPr>
        <w:lastRenderedPageBreak/>
        <w:t>สารบัญภาพ</w:t>
      </w:r>
      <w:bookmarkEnd w:id="4"/>
    </w:p>
    <w:p w14:paraId="215E1559"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รูปที่ 3.1 ภาพรวมองค์ประกอบของระบบ CourseHub</w:t>
      </w:r>
    </w:p>
    <w:p w14:paraId="3165B66C"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รูปที่ 3.2 แผนภาพความสัมพันธ์ข้อมูลหลัก</w:t>
      </w:r>
    </w:p>
    <w:p w14:paraId="261424D4"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รูปที่ 4.1 หน้าค้นหาคอร์สและตัวกรอง</w:t>
      </w:r>
    </w:p>
    <w:p w14:paraId="6DD59974"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รูปที่ 4.2 หน้าคำถามและผลลัพธ์ตัวจับคู่คอร์ส</w:t>
      </w:r>
    </w:p>
    <w:p w14:paraId="366CD913"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รูปที่ 4.3 หน้าจัดการคอร์สและการตรวจอนุมัติ</w:t>
      </w:r>
    </w:p>
    <w:p w14:paraId="08D070F8"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รูปที่ 4.4 หลักฐานผลการทดสอบและ CI</w:t>
      </w:r>
    </w:p>
    <w:p w14:paraId="3F8A7D03" w14:textId="77777777" w:rsidR="008C0B74" w:rsidRPr="00902EE4" w:rsidRDefault="00161B7A">
      <w:pPr>
        <w:rPr>
          <w:rFonts w:ascii="TH SarabunPSK" w:hAnsi="TH SarabunPSK" w:cs="TH SarabunPSK" w:hint="cs"/>
          <w:szCs w:val="32"/>
        </w:rPr>
      </w:pPr>
      <w:r w:rsidRPr="00902EE4">
        <w:rPr>
          <w:rFonts w:ascii="TH SarabunPSK" w:hAnsi="TH SarabunPSK" w:cs="TH SarabunPSK" w:hint="cs"/>
          <w:szCs w:val="32"/>
        </w:rPr>
        <w:br w:type="page"/>
      </w:r>
    </w:p>
    <w:p w14:paraId="3EEAA84B" w14:textId="04427094" w:rsidR="008C0B74" w:rsidRPr="00CB56F6" w:rsidRDefault="00161B7A" w:rsidP="00CB56F6">
      <w:pPr>
        <w:pStyle w:val="Heading1"/>
        <w:jc w:val="center"/>
        <w:rPr>
          <w:rFonts w:ascii="TH SarabunPSK" w:hAnsi="TH SarabunPSK" w:cs="TH SarabunPSK" w:hint="cs"/>
          <w:color w:val="auto"/>
          <w:sz w:val="36"/>
          <w:szCs w:val="36"/>
        </w:rPr>
      </w:pPr>
      <w:bookmarkStart w:id="5" w:name="_Toc242376947"/>
      <w:r w:rsidRPr="00CB56F6">
        <w:rPr>
          <w:rFonts w:ascii="TH SarabunPSK" w:hAnsi="TH SarabunPSK" w:cs="TH SarabunPSK" w:hint="cs"/>
          <w:color w:val="auto"/>
          <w:sz w:val="36"/>
          <w:szCs w:val="36"/>
        </w:rPr>
        <w:lastRenderedPageBreak/>
        <w:t xml:space="preserve">บทที่ 1 </w:t>
      </w:r>
      <w:r w:rsidR="00CB56F6">
        <w:rPr>
          <w:rFonts w:ascii="TH SarabunPSK" w:hAnsi="TH SarabunPSK" w:cs="TH SarabunPSK"/>
          <w:color w:val="auto"/>
          <w:sz w:val="36"/>
          <w:szCs w:val="36"/>
          <w:cs/>
        </w:rPr>
        <w:br/>
      </w:r>
      <w:r w:rsidRPr="00CB56F6">
        <w:rPr>
          <w:rFonts w:ascii="TH SarabunPSK" w:hAnsi="TH SarabunPSK" w:cs="TH SarabunPSK" w:hint="cs"/>
          <w:color w:val="auto"/>
          <w:sz w:val="36"/>
          <w:szCs w:val="36"/>
        </w:rPr>
        <w:t>บทนำ</w:t>
      </w:r>
      <w:bookmarkEnd w:id="5"/>
    </w:p>
    <w:p w14:paraId="4B4714AB" w14:textId="77777777" w:rsidR="008C0B74" w:rsidRPr="00902EE4" w:rsidRDefault="00161B7A">
      <w:pPr>
        <w:pStyle w:val="Heading2"/>
        <w:rPr>
          <w:rFonts w:ascii="TH SarabunPSK" w:hAnsi="TH SarabunPSK" w:cs="TH SarabunPSK" w:hint="cs"/>
          <w:color w:val="auto"/>
          <w:sz w:val="32"/>
          <w:szCs w:val="32"/>
        </w:rPr>
      </w:pPr>
      <w:bookmarkStart w:id="6" w:name="_Toc242376948"/>
      <w:r w:rsidRPr="00902EE4">
        <w:rPr>
          <w:rFonts w:ascii="TH SarabunPSK" w:hAnsi="TH SarabunPSK" w:cs="TH SarabunPSK" w:hint="cs"/>
          <w:color w:val="auto"/>
          <w:sz w:val="32"/>
          <w:szCs w:val="32"/>
        </w:rPr>
        <w:t>1.1 ที่มาและความสำคัญ</w:t>
      </w:r>
      <w:bookmarkEnd w:id="6"/>
    </w:p>
    <w:p w14:paraId="00F0D2A5" w14:textId="0F601424" w:rsidR="008C0B74" w:rsidRPr="00902EE4" w:rsidRDefault="00161B7A" w:rsidP="00CB56F6">
      <w:pPr>
        <w:jc w:val="thaiDistribute"/>
        <w:rPr>
          <w:rFonts w:ascii="TH SarabunPSK" w:hAnsi="TH SarabunPSK" w:cs="TH SarabunPSK" w:hint="cs"/>
          <w:szCs w:val="32"/>
        </w:rPr>
      </w:pPr>
      <w:r w:rsidRPr="00902EE4">
        <w:rPr>
          <w:rFonts w:ascii="TH SarabunPSK" w:eastAsia="Angsana New" w:hAnsi="TH SarabunPSK" w:cs="TH SarabunPSK" w:hint="cs"/>
          <w:szCs w:val="32"/>
        </w:rPr>
        <w:t>ผู้เรียนที่ต้องการพัฒนาทักษะมักพบคอร์สจากหลายแพลตฟอร์มและหลายผู้ให้บริการ โดยแต่ละแห่งแสดงรายละเอียด ราคา ภาษา และรูปแบบการเรียนต่างกัน การค้นหาด้วยคำสำคัญเพียงอย่างเดียวจึงอาจไม่เพียงพอสำหรับการตัดสินใจเมื่อผู้เรียนมีข้อจำกัดด้านงบประมาณและเวลา แผนโครงการ CourseHub จึงกำหนดระบบตัวกลางที่รวบรวมข้อมูลคอร์ส ให้ผู้ให้บริการจัดการข้อมูลผ่านการตรวจอนุมัติ และช่วยผู้เรียนคัดเลือกคอร์สจากความต้องการที่</w:t>
      </w:r>
      <w:r w:rsidR="00AF61BD">
        <w:rPr>
          <w:rFonts w:ascii="TH SarabunPSK" w:eastAsia="Angsana New" w:hAnsi="TH SarabunPSK" w:cs="TH SarabunPSK"/>
          <w:szCs w:val="32"/>
        </w:rPr>
        <w:br/>
      </w:r>
      <w:r w:rsidRPr="00902EE4">
        <w:rPr>
          <w:rFonts w:ascii="TH SarabunPSK" w:eastAsia="Angsana New" w:hAnsi="TH SarabunPSK" w:cs="TH SarabunPSK" w:hint="cs"/>
          <w:szCs w:val="32"/>
        </w:rPr>
        <w:t>ระบุ [1–3]</w:t>
      </w:r>
    </w:p>
    <w:p w14:paraId="31CDB459" w14:textId="46C61A5D" w:rsidR="008C0B74" w:rsidRPr="00902EE4" w:rsidRDefault="00161B7A" w:rsidP="00CB56F6">
      <w:pPr>
        <w:jc w:val="thaiDistribute"/>
        <w:rPr>
          <w:rFonts w:ascii="TH SarabunPSK" w:hAnsi="TH SarabunPSK" w:cs="TH SarabunPSK" w:hint="cs"/>
          <w:szCs w:val="32"/>
        </w:rPr>
      </w:pPr>
      <w:r w:rsidRPr="00902EE4">
        <w:rPr>
          <w:rFonts w:ascii="TH SarabunPSK" w:eastAsia="Angsana New" w:hAnsi="TH SarabunPSK" w:cs="TH SarabunPSK" w:hint="cs"/>
          <w:szCs w:val="32"/>
        </w:rPr>
        <w:t>ระบบนี้ทำหน้าที่ค้นหา เปรียบเทียบ บันทึก และเชื่อมออกไปยังต้นทางคอร์ส ไม่ได้รับชำระเงิน</w:t>
      </w:r>
      <w:r w:rsidR="00CB56F6">
        <w:rPr>
          <w:rFonts w:ascii="TH SarabunPSK" w:eastAsia="Angsana New" w:hAnsi="TH SarabunPSK" w:cs="TH SarabunPSK"/>
          <w:szCs w:val="32"/>
          <w:cs/>
        </w:rPr>
        <w:br/>
      </w:r>
      <w:r w:rsidRPr="00902EE4">
        <w:rPr>
          <w:rFonts w:ascii="TH SarabunPSK" w:eastAsia="Angsana New" w:hAnsi="TH SarabunPSK" w:cs="TH SarabunPSK" w:hint="cs"/>
          <w:szCs w:val="32"/>
        </w:rPr>
        <w:t>หรือจัดการเนื้อหาการเรียนในตัวเอง ขอบเขตดังกล่าวช่วยให้แบบจำลองข้อมูลและสิทธิ์การ</w:t>
      </w:r>
      <w:r w:rsidR="00CB56F6">
        <w:rPr>
          <w:rFonts w:ascii="TH SarabunPSK" w:eastAsia="Angsana New" w:hAnsi="TH SarabunPSK" w:cs="TH SarabunPSK"/>
          <w:szCs w:val="32"/>
          <w:cs/>
        </w:rPr>
        <w:br/>
      </w:r>
      <w:r w:rsidRPr="00902EE4">
        <w:rPr>
          <w:rFonts w:ascii="TH SarabunPSK" w:eastAsia="Angsana New" w:hAnsi="TH SarabunPSK" w:cs="TH SarabunPSK" w:hint="cs"/>
          <w:szCs w:val="32"/>
        </w:rPr>
        <w:t>ใช้งานสอดคล้องกับสิ่งที่พัฒนาได้จริง ขณะเดียวกันข้อมูลที่เผยแพร่ต้องผ่านกระบวนการ</w:t>
      </w:r>
      <w:r w:rsidR="008E5F92">
        <w:rPr>
          <w:rFonts w:ascii="TH SarabunPSK" w:eastAsia="Angsana New" w:hAnsi="TH SarabunPSK" w:cs="TH SarabunPSK"/>
          <w:szCs w:val="32"/>
          <w:cs/>
        </w:rPr>
        <w:br/>
      </w:r>
      <w:r w:rsidRPr="00902EE4">
        <w:rPr>
          <w:rFonts w:ascii="TH SarabunPSK" w:eastAsia="Angsana New" w:hAnsi="TH SarabunPSK" w:cs="TH SarabunPSK" w:hint="cs"/>
          <w:szCs w:val="32"/>
        </w:rPr>
        <w:t>ตรวจของผู้ดูแล เพื่อป้องกันการแสดงคอร์สที่ยังไม่พร้อมหรือผู้ให้บริการที่ยังไม่รับรอง [1,3]</w:t>
      </w:r>
    </w:p>
    <w:p w14:paraId="3B8C7AD9" w14:textId="77777777" w:rsidR="008C0B74" w:rsidRPr="00902EE4" w:rsidRDefault="00161B7A">
      <w:pPr>
        <w:pStyle w:val="Heading2"/>
        <w:rPr>
          <w:rFonts w:ascii="TH SarabunPSK" w:hAnsi="TH SarabunPSK" w:cs="TH SarabunPSK" w:hint="cs"/>
          <w:color w:val="auto"/>
          <w:sz w:val="32"/>
          <w:szCs w:val="32"/>
        </w:rPr>
      </w:pPr>
      <w:bookmarkStart w:id="7" w:name="_Toc242376949"/>
      <w:r w:rsidRPr="00902EE4">
        <w:rPr>
          <w:rFonts w:ascii="TH SarabunPSK" w:hAnsi="TH SarabunPSK" w:cs="TH SarabunPSK" w:hint="cs"/>
          <w:color w:val="auto"/>
          <w:sz w:val="32"/>
          <w:szCs w:val="32"/>
        </w:rPr>
        <w:t>1.2 วัตถุประสงค์</w:t>
      </w:r>
      <w:bookmarkEnd w:id="7"/>
    </w:p>
    <w:p w14:paraId="1751A4DF" w14:textId="4D01C932" w:rsidR="008C0B74" w:rsidRPr="00902EE4" w:rsidRDefault="00161B7A" w:rsidP="003C198A">
      <w:pPr>
        <w:jc w:val="thaiDistribute"/>
        <w:rPr>
          <w:rFonts w:ascii="TH SarabunPSK" w:hAnsi="TH SarabunPSK" w:cs="TH SarabunPSK" w:hint="cs"/>
          <w:szCs w:val="32"/>
        </w:rPr>
      </w:pPr>
      <w:r w:rsidRPr="00902EE4">
        <w:rPr>
          <w:rFonts w:ascii="TH SarabunPSK" w:eastAsia="Angsana New" w:hAnsi="TH SarabunPSK" w:cs="TH SarabunPSK" w:hint="cs"/>
          <w:szCs w:val="32"/>
        </w:rPr>
        <w:t>1. ออกแบบและพัฒนาเว็บสำหรับค้นหา กรอง บันทึกและดูรายละเอียดคอร์สจากผู้ให้</w:t>
      </w:r>
      <w:r w:rsidR="003C198A">
        <w:rPr>
          <w:rFonts w:ascii="TH SarabunPSK" w:eastAsia="Angsana New" w:hAnsi="TH SarabunPSK" w:cs="TH SarabunPSK"/>
          <w:szCs w:val="32"/>
        </w:rPr>
        <w:br/>
      </w:r>
      <w:r w:rsidRPr="00902EE4">
        <w:rPr>
          <w:rFonts w:ascii="TH SarabunPSK" w:eastAsia="Angsana New" w:hAnsi="TH SarabunPSK" w:cs="TH SarabunPSK" w:hint="cs"/>
          <w:szCs w:val="32"/>
        </w:rPr>
        <w:t>บริการหลายราย</w:t>
      </w:r>
    </w:p>
    <w:p w14:paraId="322ECC7D" w14:textId="77777777" w:rsidR="008C0B74" w:rsidRPr="00902EE4" w:rsidRDefault="00161B7A" w:rsidP="003C198A">
      <w:pPr>
        <w:jc w:val="thaiDistribute"/>
        <w:rPr>
          <w:rFonts w:ascii="TH SarabunPSK" w:hAnsi="TH SarabunPSK" w:cs="TH SarabunPSK" w:hint="cs"/>
          <w:szCs w:val="32"/>
        </w:rPr>
      </w:pPr>
      <w:r w:rsidRPr="00902EE4">
        <w:rPr>
          <w:rFonts w:ascii="TH SarabunPSK" w:eastAsia="Angsana New" w:hAnsi="TH SarabunPSK" w:cs="TH SarabunPSK" w:hint="cs"/>
          <w:szCs w:val="32"/>
        </w:rPr>
        <w:t>2. พัฒนากลไกจัดการผู้ให้บริการ คอร์ส รีวิว และการตรวจอนุมัติตามบทบาทผู้ใช้</w:t>
      </w:r>
    </w:p>
    <w:p w14:paraId="4867AA35" w14:textId="77777777" w:rsidR="008C0B74" w:rsidRPr="00902EE4" w:rsidRDefault="00161B7A" w:rsidP="003C198A">
      <w:pPr>
        <w:jc w:val="thaiDistribute"/>
        <w:rPr>
          <w:rFonts w:ascii="TH SarabunPSK" w:hAnsi="TH SarabunPSK" w:cs="TH SarabunPSK" w:hint="cs"/>
          <w:szCs w:val="32"/>
        </w:rPr>
      </w:pPr>
      <w:r w:rsidRPr="00902EE4">
        <w:rPr>
          <w:rFonts w:ascii="TH SarabunPSK" w:eastAsia="Angsana New" w:hAnsi="TH SarabunPSK" w:cs="TH SarabunPSK" w:hint="cs"/>
          <w:szCs w:val="32"/>
        </w:rPr>
        <w:t>3. พัฒนาตัวจับคู่คอร์สแบบอิงกฎที่แสดงคะแนนและเหตุผลของคำแนะนำ</w:t>
      </w:r>
    </w:p>
    <w:p w14:paraId="4BF98214" w14:textId="43D39590" w:rsidR="008C0B74" w:rsidRPr="00902EE4" w:rsidRDefault="00161B7A" w:rsidP="003C198A">
      <w:pPr>
        <w:jc w:val="thaiDistribute"/>
        <w:rPr>
          <w:rFonts w:ascii="TH SarabunPSK" w:hAnsi="TH SarabunPSK" w:cs="TH SarabunPSK" w:hint="cs"/>
          <w:szCs w:val="32"/>
        </w:rPr>
      </w:pPr>
      <w:r w:rsidRPr="00902EE4">
        <w:rPr>
          <w:rFonts w:ascii="TH SarabunPSK" w:eastAsia="Angsana New" w:hAnsi="TH SarabunPSK" w:cs="TH SarabunPSK" w:hint="cs"/>
          <w:szCs w:val="32"/>
        </w:rPr>
        <w:t>4. ตรวจสอบพฤติกรรมของระบบด้วยการทดสอบระดับหน่วย การเชื่อมต่อ และการใช้งาน</w:t>
      </w:r>
      <w:r w:rsidR="009838C2">
        <w:rPr>
          <w:rFonts w:ascii="TH SarabunPSK" w:eastAsia="Angsana New" w:hAnsi="TH SarabunPSK" w:cs="TH SarabunPSK"/>
          <w:szCs w:val="32"/>
        </w:rPr>
        <w:br/>
      </w:r>
      <w:r w:rsidRPr="00902EE4">
        <w:rPr>
          <w:rFonts w:ascii="TH SarabunPSK" w:eastAsia="Angsana New" w:hAnsi="TH SarabunPSK" w:cs="TH SarabunPSK" w:hint="cs"/>
          <w:szCs w:val="32"/>
        </w:rPr>
        <w:t>ตั้งแต่ต้นจนจบ</w:t>
      </w:r>
    </w:p>
    <w:p w14:paraId="3E001667"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5. วิเคราะห์ข้อจำกัดของหลักฐานและกำหนดแนวทางประเมินกับผู้เรียนจริงในอนาคต</w:t>
      </w:r>
    </w:p>
    <w:p w14:paraId="24683ECB" w14:textId="77777777" w:rsidR="008C0B74" w:rsidRPr="00902EE4" w:rsidRDefault="00161B7A">
      <w:pPr>
        <w:pStyle w:val="Heading2"/>
        <w:rPr>
          <w:rFonts w:ascii="TH SarabunPSK" w:hAnsi="TH SarabunPSK" w:cs="TH SarabunPSK" w:hint="cs"/>
          <w:color w:val="auto"/>
          <w:sz w:val="32"/>
          <w:szCs w:val="32"/>
        </w:rPr>
      </w:pPr>
      <w:bookmarkStart w:id="8" w:name="_Toc242376950"/>
      <w:r w:rsidRPr="00902EE4">
        <w:rPr>
          <w:rFonts w:ascii="TH SarabunPSK" w:hAnsi="TH SarabunPSK" w:cs="TH SarabunPSK" w:hint="cs"/>
          <w:color w:val="auto"/>
          <w:sz w:val="32"/>
          <w:szCs w:val="32"/>
        </w:rPr>
        <w:t>1.3 ขอบเขตของโครงงาน</w:t>
      </w:r>
      <w:bookmarkEnd w:id="8"/>
    </w:p>
    <w:p w14:paraId="4E3DAF43" w14:textId="77777777" w:rsidR="008C0B74" w:rsidRPr="00902EE4" w:rsidRDefault="00161B7A" w:rsidP="00B02D12">
      <w:pPr>
        <w:jc w:val="thaiDistribute"/>
        <w:rPr>
          <w:rFonts w:ascii="TH SarabunPSK" w:hAnsi="TH SarabunPSK" w:cs="TH SarabunPSK" w:hint="cs"/>
          <w:szCs w:val="32"/>
        </w:rPr>
      </w:pPr>
      <w:r w:rsidRPr="00902EE4">
        <w:rPr>
          <w:rFonts w:ascii="TH SarabunPSK" w:eastAsia="Angsana New" w:hAnsi="TH SarabunPSK" w:cs="TH SarabunPSK" w:hint="cs"/>
          <w:szCs w:val="32"/>
        </w:rPr>
        <w:t xml:space="preserve">ผู้ใช้แบ่งเป็นผู้เรียน สมาชิกทีมผู้ให้บริการ และผู้ดูแลระบบ ผู้เรียนค้นหา กรองและบันทึกคอร์ส ใช้แบบสอบถามตัวจับคู่ และส่งรีวิวผ่าน API ได้ </w:t>
      </w:r>
      <w:r w:rsidRPr="00902EE4">
        <w:rPr>
          <w:rFonts w:ascii="TH SarabunPSK" w:eastAsia="Angsana New" w:hAnsi="TH SarabunPSK" w:cs="TH SarabunPSK" w:hint="cs"/>
          <w:szCs w:val="32"/>
        </w:rPr>
        <w:lastRenderedPageBreak/>
        <w:t>ผู้ให้บริการสร้างและแก้ไขข้อมูลสถาบันและคอร์สดราฟต์ก่อนส่งตรวจ ผู้ดูแลรับรองผู้ให้บริการ ตรวจคอร์สและรีวิว ระบบแสดงเฉพาะคอร์สที่เผยแพร่จากผู้ให้บริการที่มีสถานะใช้งาน [2,3]</w:t>
      </w:r>
    </w:p>
    <w:p w14:paraId="2F797C0D" w14:textId="77777777" w:rsidR="008C0B74" w:rsidRPr="00902EE4" w:rsidRDefault="00161B7A" w:rsidP="00B02D12">
      <w:pPr>
        <w:jc w:val="thaiDistribute"/>
        <w:rPr>
          <w:rFonts w:ascii="TH SarabunPSK" w:hAnsi="TH SarabunPSK" w:cs="TH SarabunPSK" w:hint="cs"/>
          <w:szCs w:val="32"/>
        </w:rPr>
      </w:pPr>
      <w:r w:rsidRPr="00902EE4">
        <w:rPr>
          <w:rFonts w:ascii="TH SarabunPSK" w:eastAsia="Angsana New" w:hAnsi="TH SarabunPSK" w:cs="TH SarabunPSK" w:hint="cs"/>
          <w:szCs w:val="32"/>
        </w:rPr>
        <w:t>ขอบเขตของตัวจับคู่ใช้ข้อมูลหมวดหมู่ ระดับ ภาษา งบประมาณ และชั่วโมงเรียนต่อสัปดาห์ แล้วจัดอันดับจากราคา เวลาเรียน และคะแนนรีวิวที่เผยแพร่ ไม่มีการฝึกโมเดลปัญญาประดิษฐ์หรือใช้ประวัติพฤติกรรมจำนวนมากเพื่อเรียนรู้ความชอบโดยอัตโนมัติ ฟังก์ชัน Roadmap และหน้าจอผู้เรียนสำหรับเขียนรีวิวยังไม่อยู่ในสถานะสมบูรณ์ตามหลักฐานที่ตรวจ [3,7]</w:t>
      </w:r>
    </w:p>
    <w:p w14:paraId="6298C8FA" w14:textId="77777777" w:rsidR="008C0B74" w:rsidRPr="00902EE4" w:rsidRDefault="00161B7A">
      <w:pPr>
        <w:pStyle w:val="Heading2"/>
        <w:rPr>
          <w:rFonts w:ascii="TH SarabunPSK" w:hAnsi="TH SarabunPSK" w:cs="TH SarabunPSK" w:hint="cs"/>
          <w:color w:val="auto"/>
          <w:sz w:val="32"/>
          <w:szCs w:val="32"/>
        </w:rPr>
      </w:pPr>
      <w:bookmarkStart w:id="9" w:name="_Toc242376951"/>
      <w:r w:rsidRPr="00902EE4">
        <w:rPr>
          <w:rFonts w:ascii="TH SarabunPSK" w:hAnsi="TH SarabunPSK" w:cs="TH SarabunPSK" w:hint="cs"/>
          <w:color w:val="auto"/>
          <w:sz w:val="32"/>
          <w:szCs w:val="32"/>
        </w:rPr>
        <w:t>1.4 คำถามในการศึกษา</w:t>
      </w:r>
      <w:bookmarkEnd w:id="9"/>
    </w:p>
    <w:p w14:paraId="1A62F8E3"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การศึกษาพิจารณาว่าโครงสร้างระบบสามารถแยกสิทธิ์และวงจรชีวิตข้อมูลคอร์สได้เพียงใด ตัวจับคู่ให้ผลที่สอดคล้องกับข้อจำกัดที่ผู้ใช้ระบุหรือไม่ และหลักฐานทดสอบยืนยันพฤติกรรมใดได้บ้าง คำถามเกี่ยวกับความพึงพอใจหรือความแม่นยำเชิงความเกี่ยวข้องของคำแนะนำยังต้องอาศัยการศึกษาในผู้ใช้จริง</w:t>
      </w:r>
    </w:p>
    <w:p w14:paraId="61F2DCAD" w14:textId="77777777" w:rsidR="008C0B74" w:rsidRPr="00902EE4" w:rsidRDefault="00161B7A">
      <w:pPr>
        <w:pStyle w:val="Heading2"/>
        <w:rPr>
          <w:rFonts w:ascii="TH SarabunPSK" w:hAnsi="TH SarabunPSK" w:cs="TH SarabunPSK" w:hint="cs"/>
          <w:color w:val="auto"/>
          <w:sz w:val="32"/>
          <w:szCs w:val="32"/>
        </w:rPr>
      </w:pPr>
      <w:bookmarkStart w:id="10" w:name="_Toc242376952"/>
      <w:r w:rsidRPr="00902EE4">
        <w:rPr>
          <w:rFonts w:ascii="TH SarabunPSK" w:hAnsi="TH SarabunPSK" w:cs="TH SarabunPSK" w:hint="cs"/>
          <w:color w:val="auto"/>
          <w:sz w:val="32"/>
          <w:szCs w:val="32"/>
        </w:rPr>
        <w:t>1.5 ประโยชน์ที่คาดว่าจะได้รับ</w:t>
      </w:r>
      <w:bookmarkEnd w:id="10"/>
    </w:p>
    <w:p w14:paraId="4DFB90C5" w14:textId="77777777" w:rsidR="00B02D12" w:rsidRPr="00B02D12" w:rsidRDefault="00B02D12" w:rsidP="00B02D12">
      <w:pPr>
        <w:pStyle w:val="ListParagraph"/>
        <w:numPr>
          <w:ilvl w:val="0"/>
          <w:numId w:val="10"/>
        </w:numPr>
        <w:jc w:val="thaiDistribute"/>
        <w:rPr>
          <w:rFonts w:ascii="TH SarabunPSK" w:eastAsia="Angsana New" w:hAnsi="TH SarabunPSK" w:cs="TH SarabunPSK"/>
          <w:szCs w:val="32"/>
        </w:rPr>
      </w:pPr>
      <w:r w:rsidRPr="00B02D12">
        <w:rPr>
          <w:rFonts w:ascii="TH SarabunPSK" w:eastAsia="Angsana New" w:hAnsi="TH SarabunPSK" w:cs="TH SarabunPSK"/>
          <w:szCs w:val="32"/>
          <w:cs/>
        </w:rPr>
        <w:t>ผู้เรียนสามารถใช้ระบบต้นแบบเพื่อค้นหาและพิจารณาคอร์สเรียนตามความสนใจ ระดับความรู้ ภาษา และงบประมาณของตน</w:t>
      </w:r>
    </w:p>
    <w:p w14:paraId="46EDB207" w14:textId="77777777" w:rsidR="00B02D12" w:rsidRPr="00B02D12" w:rsidRDefault="00B02D12" w:rsidP="00B02D12">
      <w:pPr>
        <w:pStyle w:val="ListParagraph"/>
        <w:numPr>
          <w:ilvl w:val="0"/>
          <w:numId w:val="10"/>
        </w:numPr>
        <w:jc w:val="thaiDistribute"/>
        <w:rPr>
          <w:rFonts w:ascii="TH SarabunPSK" w:eastAsia="Angsana New" w:hAnsi="TH SarabunPSK" w:cs="TH SarabunPSK"/>
          <w:szCs w:val="32"/>
        </w:rPr>
      </w:pPr>
      <w:r w:rsidRPr="00B02D12">
        <w:rPr>
          <w:rFonts w:ascii="TH SarabunPSK" w:eastAsia="Angsana New" w:hAnsi="TH SarabunPSK" w:cs="TH SarabunPSK"/>
          <w:szCs w:val="32"/>
          <w:cs/>
        </w:rPr>
        <w:t>ผู้เรียนได้รับคำแนะนำคอร์สพร้อมเหตุผลประกอบ ช่วยให้เห็นข้อมูลที่เกี่ยวข้องกับการเลือกคอร์สได้ชัดเจนขึ้น</w:t>
      </w:r>
    </w:p>
    <w:p w14:paraId="27D395EE" w14:textId="77777777" w:rsidR="00B02D12" w:rsidRPr="00B02D12" w:rsidRDefault="00B02D12" w:rsidP="00B02D12">
      <w:pPr>
        <w:pStyle w:val="ListParagraph"/>
        <w:numPr>
          <w:ilvl w:val="0"/>
          <w:numId w:val="10"/>
        </w:numPr>
        <w:jc w:val="thaiDistribute"/>
        <w:rPr>
          <w:rFonts w:ascii="TH SarabunPSK" w:eastAsia="Angsana New" w:hAnsi="TH SarabunPSK" w:cs="TH SarabunPSK"/>
          <w:szCs w:val="32"/>
        </w:rPr>
      </w:pPr>
      <w:r w:rsidRPr="00B02D12">
        <w:rPr>
          <w:rFonts w:ascii="TH SarabunPSK" w:eastAsia="Angsana New" w:hAnsi="TH SarabunPSK" w:cs="TH SarabunPSK"/>
          <w:szCs w:val="32"/>
          <w:cs/>
        </w:rPr>
        <w:t xml:space="preserve">โครงงานเป็นตัวอย่างการออกแบบและพัฒนาเว็บแอปพลิเคชันที่ใช้ </w:t>
      </w:r>
      <w:r w:rsidRPr="00B02D12">
        <w:rPr>
          <w:rFonts w:ascii="TH SarabunPSK" w:eastAsia="Angsana New" w:hAnsi="TH SarabunPSK" w:cs="TH SarabunPSK"/>
          <w:szCs w:val="32"/>
        </w:rPr>
        <w:t xml:space="preserve">REST API </w:t>
      </w:r>
      <w:r w:rsidRPr="00B02D12">
        <w:rPr>
          <w:rFonts w:ascii="TH SarabunPSK" w:eastAsia="Angsana New" w:hAnsi="TH SarabunPSK" w:cs="TH SarabunPSK"/>
          <w:szCs w:val="32"/>
          <w:cs/>
        </w:rPr>
        <w:t>ฐานข้อมูลสัมพันธ์ และการกำหนดสิทธิ์ผู้ใช้งาน</w:t>
      </w:r>
    </w:p>
    <w:p w14:paraId="15900F83" w14:textId="7B2B87B3" w:rsidR="008C0B74" w:rsidRPr="00B02D12" w:rsidRDefault="00B02D12" w:rsidP="00B02D12">
      <w:pPr>
        <w:pStyle w:val="ListParagraph"/>
        <w:numPr>
          <w:ilvl w:val="0"/>
          <w:numId w:val="10"/>
        </w:numPr>
        <w:jc w:val="thaiDistribute"/>
        <w:rPr>
          <w:rFonts w:ascii="TH SarabunPSK" w:hAnsi="TH SarabunPSK" w:cs="TH SarabunPSK" w:hint="cs"/>
          <w:szCs w:val="32"/>
        </w:rPr>
      </w:pPr>
      <w:r w:rsidRPr="00B02D12">
        <w:rPr>
          <w:rFonts w:ascii="TH SarabunPSK" w:eastAsia="Angsana New" w:hAnsi="TH SarabunPSK" w:cs="TH SarabunPSK"/>
          <w:szCs w:val="32"/>
          <w:cs/>
        </w:rPr>
        <w:t>ผลการพัฒนาและการทดสอบเป็นข้อมูลที่ตรวจสอบย้อนกลับได้ และนำไปใช้ปรับปรุงระบบในระยะต่อไป</w:t>
      </w:r>
      <w:r w:rsidR="00161B7A" w:rsidRPr="00B02D12">
        <w:rPr>
          <w:rFonts w:ascii="TH SarabunPSK" w:hAnsi="TH SarabunPSK" w:cs="TH SarabunPSK" w:hint="cs"/>
          <w:szCs w:val="32"/>
        </w:rPr>
        <w:br w:type="page"/>
      </w:r>
    </w:p>
    <w:p w14:paraId="52AFD5C7" w14:textId="368703FA" w:rsidR="008C0B74" w:rsidRPr="005E080D" w:rsidRDefault="00161B7A" w:rsidP="00C22FDF">
      <w:pPr>
        <w:pStyle w:val="Heading1"/>
        <w:jc w:val="center"/>
        <w:rPr>
          <w:rFonts w:ascii="TH SarabunPSK" w:hAnsi="TH SarabunPSK" w:cs="TH SarabunPSK" w:hint="cs"/>
          <w:color w:val="auto"/>
          <w:sz w:val="36"/>
          <w:szCs w:val="36"/>
        </w:rPr>
      </w:pPr>
      <w:bookmarkStart w:id="11" w:name="_Toc242376953"/>
      <w:r w:rsidRPr="005E080D">
        <w:rPr>
          <w:rFonts w:ascii="TH SarabunPSK" w:hAnsi="TH SarabunPSK" w:cs="TH SarabunPSK" w:hint="cs"/>
          <w:color w:val="auto"/>
          <w:sz w:val="36"/>
          <w:szCs w:val="36"/>
        </w:rPr>
        <w:lastRenderedPageBreak/>
        <w:t xml:space="preserve">บทที่ 2 </w:t>
      </w:r>
      <w:r w:rsidR="00C22FDF" w:rsidRPr="005E080D">
        <w:rPr>
          <w:rFonts w:ascii="TH SarabunPSK" w:hAnsi="TH SarabunPSK" w:cs="TH SarabunPSK"/>
          <w:color w:val="auto"/>
          <w:sz w:val="36"/>
          <w:szCs w:val="36"/>
          <w:cs/>
        </w:rPr>
        <w:br/>
      </w:r>
      <w:r w:rsidRPr="005E080D">
        <w:rPr>
          <w:rFonts w:ascii="TH SarabunPSK" w:hAnsi="TH SarabunPSK" w:cs="TH SarabunPSK" w:hint="cs"/>
          <w:color w:val="auto"/>
          <w:sz w:val="36"/>
          <w:szCs w:val="36"/>
        </w:rPr>
        <w:t>แนวคิดและงานที่เกี่ยวข้อง</w:t>
      </w:r>
      <w:bookmarkEnd w:id="11"/>
    </w:p>
    <w:p w14:paraId="3EA90E2E" w14:textId="77777777" w:rsidR="008C0B74" w:rsidRPr="00902EE4" w:rsidRDefault="00161B7A">
      <w:pPr>
        <w:pStyle w:val="Heading2"/>
        <w:rPr>
          <w:rFonts w:ascii="TH SarabunPSK" w:hAnsi="TH SarabunPSK" w:cs="TH SarabunPSK" w:hint="cs"/>
          <w:color w:val="auto"/>
          <w:sz w:val="32"/>
          <w:szCs w:val="32"/>
        </w:rPr>
      </w:pPr>
      <w:bookmarkStart w:id="12" w:name="_Toc242376954"/>
      <w:r w:rsidRPr="00902EE4">
        <w:rPr>
          <w:rFonts w:ascii="TH SarabunPSK" w:hAnsi="TH SarabunPSK" w:cs="TH SarabunPSK" w:hint="cs"/>
          <w:color w:val="auto"/>
          <w:sz w:val="32"/>
          <w:szCs w:val="32"/>
        </w:rPr>
        <w:t>2.1 ระบบแนะนำและการจับคู่ตามข้อจำกัด</w:t>
      </w:r>
      <w:bookmarkEnd w:id="12"/>
    </w:p>
    <w:p w14:paraId="7691E136" w14:textId="06D9EEB4" w:rsidR="008C0B74" w:rsidRPr="00902EE4" w:rsidRDefault="00161B7A" w:rsidP="00C22FDF">
      <w:pPr>
        <w:jc w:val="thaiDistribute"/>
        <w:rPr>
          <w:rFonts w:ascii="TH SarabunPSK" w:hAnsi="TH SarabunPSK" w:cs="TH SarabunPSK" w:hint="cs"/>
          <w:szCs w:val="32"/>
        </w:rPr>
      </w:pPr>
      <w:r w:rsidRPr="00902EE4">
        <w:rPr>
          <w:rFonts w:ascii="TH SarabunPSK" w:eastAsia="Angsana New" w:hAnsi="TH SarabunPSK" w:cs="TH SarabunPSK" w:hint="cs"/>
          <w:szCs w:val="32"/>
        </w:rPr>
        <w:t>งานสำรวจของ Adomavicius และ Tuzhilin [9] อธิบายแนวทางระบบแนะนำหลายกลุ่ม รวมถึงการใช้เนื้อหาและความสัมพันธ์ระหว่างผู้ใช้กับรายการ ระบบ CourseHub</w:t>
      </w:r>
      <w:r w:rsidR="00C22FDF">
        <w:rPr>
          <w:rFonts w:ascii="TH SarabunPSK" w:eastAsia="Angsana New" w:hAnsi="TH SarabunPSK" w:cs="TH SarabunPSK" w:hint="cs"/>
          <w:szCs w:val="32"/>
          <w:cs/>
        </w:rPr>
        <w:t xml:space="preserve"> </w:t>
      </w:r>
      <w:r w:rsidRPr="00902EE4">
        <w:rPr>
          <w:rFonts w:ascii="TH SarabunPSK" w:eastAsia="Angsana New" w:hAnsi="TH SarabunPSK" w:cs="TH SarabunPSK" w:hint="cs"/>
          <w:szCs w:val="32"/>
        </w:rPr>
        <w:t>เลือกแนว</w:t>
      </w:r>
      <w:r w:rsidR="00C22FDF">
        <w:rPr>
          <w:rFonts w:ascii="TH SarabunPSK" w:eastAsia="Angsana New" w:hAnsi="TH SarabunPSK" w:cs="TH SarabunPSK"/>
          <w:szCs w:val="32"/>
          <w:cs/>
        </w:rPr>
        <w:br/>
      </w:r>
      <w:r w:rsidRPr="00902EE4">
        <w:rPr>
          <w:rFonts w:ascii="TH SarabunPSK" w:eastAsia="Angsana New" w:hAnsi="TH SarabunPSK" w:cs="TH SarabunPSK" w:hint="cs"/>
          <w:szCs w:val="32"/>
        </w:rPr>
        <w:t>ทางที่อาศัยข้อมูลคอร์สและความต้องการที่ผู้เรียนระบุเอง เพราะมีข้อมูลรีวิวและ</w:t>
      </w:r>
      <w:r w:rsidR="00C22FDF">
        <w:rPr>
          <w:rFonts w:ascii="TH SarabunPSK" w:eastAsia="Angsana New" w:hAnsi="TH SarabunPSK" w:cs="TH SarabunPSK"/>
          <w:szCs w:val="32"/>
          <w:cs/>
        </w:rPr>
        <w:br/>
      </w:r>
      <w:r w:rsidRPr="00902EE4">
        <w:rPr>
          <w:rFonts w:ascii="TH SarabunPSK" w:eastAsia="Angsana New" w:hAnsi="TH SarabunPSK" w:cs="TH SarabunPSK" w:hint="cs"/>
          <w:szCs w:val="32"/>
        </w:rPr>
        <w:t>พฤติกรรมผู้ใช้จำกัดในระยะต้น การเลือกนี้เป็นเหตุผลด้านความพร้อมของข้อมูล</w:t>
      </w:r>
      <w:r w:rsidR="00C22FDF">
        <w:rPr>
          <w:rFonts w:ascii="TH SarabunPSK" w:eastAsia="Angsana New" w:hAnsi="TH SarabunPSK" w:cs="TH SarabunPSK"/>
          <w:szCs w:val="32"/>
          <w:cs/>
        </w:rPr>
        <w:br/>
      </w:r>
      <w:r w:rsidRPr="00902EE4">
        <w:rPr>
          <w:rFonts w:ascii="TH SarabunPSK" w:eastAsia="Angsana New" w:hAnsi="TH SarabunPSK" w:cs="TH SarabunPSK" w:hint="cs"/>
          <w:szCs w:val="32"/>
        </w:rPr>
        <w:t>และความตรวจสอบได้ ไม่ใช่หลักฐานว่าคะแนนแนะนำดีกว่าแนวทางอื่น</w:t>
      </w:r>
    </w:p>
    <w:p w14:paraId="5579C10A" w14:textId="71A718F9" w:rsidR="008C0B74" w:rsidRPr="00902EE4" w:rsidRDefault="00161B7A" w:rsidP="00C22FDF">
      <w:pPr>
        <w:jc w:val="thaiDistribute"/>
        <w:rPr>
          <w:rFonts w:ascii="TH SarabunPSK" w:hAnsi="TH SarabunPSK" w:cs="TH SarabunPSK" w:hint="cs"/>
          <w:szCs w:val="32"/>
        </w:rPr>
      </w:pPr>
      <w:r w:rsidRPr="00902EE4">
        <w:rPr>
          <w:rFonts w:ascii="TH SarabunPSK" w:eastAsia="Angsana New" w:hAnsi="TH SarabunPSK" w:cs="TH SarabunPSK" w:hint="cs"/>
          <w:szCs w:val="32"/>
        </w:rPr>
        <w:t>Burke [10] ชี้ว่าการผสมวิธีแนะนำมีหลายรูปแบบและควรเลือกตามปัญหาและข้อมูลที่มี CourseHub ยังไม่ได้ใช้ collaborative filtering หรือระบบผสมแบบงานดังกล่าว กลไกที่พัฒนาเป็นการกรองตามข้อจำกัดก่อนคำนวณคะแนน ซึ่งช่วยให้คอร์สที่ขัดเงื่อนไข</w:t>
      </w:r>
      <w:r w:rsidR="00C22FDF">
        <w:rPr>
          <w:rFonts w:ascii="TH SarabunPSK" w:eastAsia="Angsana New" w:hAnsi="TH SarabunPSK" w:cs="TH SarabunPSK"/>
          <w:szCs w:val="32"/>
          <w:cs/>
        </w:rPr>
        <w:br/>
      </w:r>
      <w:r w:rsidRPr="00902EE4">
        <w:rPr>
          <w:rFonts w:ascii="TH SarabunPSK" w:eastAsia="Angsana New" w:hAnsi="TH SarabunPSK" w:cs="TH SarabunPSK" w:hint="cs"/>
          <w:szCs w:val="32"/>
        </w:rPr>
        <w:t>สำคัญไม่หลุดเข้าสู่ผลลัพธ์</w:t>
      </w:r>
    </w:p>
    <w:p w14:paraId="3AEF702E" w14:textId="77777777" w:rsidR="008C0B74" w:rsidRPr="00902EE4" w:rsidRDefault="00161B7A">
      <w:pPr>
        <w:pStyle w:val="Heading2"/>
        <w:rPr>
          <w:rFonts w:ascii="TH SarabunPSK" w:hAnsi="TH SarabunPSK" w:cs="TH SarabunPSK" w:hint="cs"/>
          <w:color w:val="auto"/>
          <w:sz w:val="32"/>
          <w:szCs w:val="32"/>
        </w:rPr>
      </w:pPr>
      <w:bookmarkStart w:id="13" w:name="_Toc242376955"/>
      <w:r w:rsidRPr="00902EE4">
        <w:rPr>
          <w:rFonts w:ascii="TH SarabunPSK" w:hAnsi="TH SarabunPSK" w:cs="TH SarabunPSK" w:hint="cs"/>
          <w:color w:val="auto"/>
          <w:sz w:val="32"/>
          <w:szCs w:val="32"/>
        </w:rPr>
        <w:t>2.2 การอธิบายเหตุผลของคำแนะนำ</w:t>
      </w:r>
      <w:bookmarkEnd w:id="13"/>
    </w:p>
    <w:p w14:paraId="0EAF5C7F" w14:textId="042EFA05" w:rsidR="008C0B74" w:rsidRPr="00902EE4" w:rsidRDefault="00161B7A" w:rsidP="00C22FDF">
      <w:pPr>
        <w:jc w:val="thaiDistribute"/>
        <w:rPr>
          <w:rFonts w:ascii="TH SarabunPSK" w:hAnsi="TH SarabunPSK" w:cs="TH SarabunPSK" w:hint="cs"/>
          <w:szCs w:val="32"/>
        </w:rPr>
      </w:pPr>
      <w:r w:rsidRPr="00902EE4">
        <w:rPr>
          <w:rFonts w:ascii="TH SarabunPSK" w:eastAsia="Angsana New" w:hAnsi="TH SarabunPSK" w:cs="TH SarabunPSK" w:hint="cs"/>
          <w:szCs w:val="32"/>
        </w:rPr>
        <w:t>Tintarev และ Masthoff [11] อภิปรายบทบาทของคำอธิบายในระบบแนะนำ เช่น การช่วยให้ผู้ใช้เข้าใจและประเมินข้อเสนอ ระบบ CourseHub จึงคืนเหตุผลตามแต่ละองค์</w:t>
      </w:r>
      <w:r w:rsidR="000E4D3B">
        <w:rPr>
          <w:rFonts w:ascii="TH SarabunPSK" w:eastAsia="Angsana New" w:hAnsi="TH SarabunPSK" w:cs="TH SarabunPSK"/>
          <w:szCs w:val="32"/>
          <w:cs/>
        </w:rPr>
        <w:br/>
      </w:r>
      <w:r w:rsidRPr="00902EE4">
        <w:rPr>
          <w:rFonts w:ascii="TH SarabunPSK" w:eastAsia="Angsana New" w:hAnsi="TH SarabunPSK" w:cs="TH SarabunPSK" w:hint="cs"/>
          <w:szCs w:val="32"/>
        </w:rPr>
        <w:t>ประกอบคะแนน ได้แก่ ราคา เวลาเรียน และรีวิว รวมทั้งเหตุผลเมื่อไม่พบคอร์ส อย่างไรก็ตาม รายงานนี้ยังไม่มีผลทดลองว่าข้อความเหล่านี้ช่วยให้ผู้เรียนตัดสินใจได้ดีขึ้นจริง</w:t>
      </w:r>
    </w:p>
    <w:p w14:paraId="787C280F" w14:textId="77777777" w:rsidR="008C0B74" w:rsidRPr="00902EE4" w:rsidRDefault="00161B7A">
      <w:pPr>
        <w:pStyle w:val="Heading2"/>
        <w:rPr>
          <w:rFonts w:ascii="TH SarabunPSK" w:hAnsi="TH SarabunPSK" w:cs="TH SarabunPSK" w:hint="cs"/>
          <w:color w:val="auto"/>
          <w:sz w:val="32"/>
          <w:szCs w:val="32"/>
        </w:rPr>
      </w:pPr>
      <w:bookmarkStart w:id="14" w:name="_Toc242376956"/>
      <w:r w:rsidRPr="00902EE4">
        <w:rPr>
          <w:rFonts w:ascii="TH SarabunPSK" w:hAnsi="TH SarabunPSK" w:cs="TH SarabunPSK" w:hint="cs"/>
          <w:color w:val="auto"/>
          <w:sz w:val="32"/>
          <w:szCs w:val="32"/>
        </w:rPr>
        <w:t>2.3 การประเมินคุณภาพซอฟต์แวร์</w:t>
      </w:r>
      <w:bookmarkEnd w:id="14"/>
    </w:p>
    <w:p w14:paraId="4E19C2EE" w14:textId="77777777" w:rsidR="008C0B74" w:rsidRPr="00902EE4" w:rsidRDefault="00161B7A" w:rsidP="005E080D">
      <w:pPr>
        <w:jc w:val="thaiDistribute"/>
        <w:rPr>
          <w:rFonts w:ascii="TH SarabunPSK" w:hAnsi="TH SarabunPSK" w:cs="TH SarabunPSK" w:hint="cs"/>
          <w:szCs w:val="32"/>
        </w:rPr>
      </w:pPr>
      <w:r w:rsidRPr="00902EE4">
        <w:rPr>
          <w:rFonts w:ascii="TH SarabunPSK" w:eastAsia="Angsana New" w:hAnsi="TH SarabunPSK" w:cs="TH SarabunPSK" w:hint="cs"/>
          <w:szCs w:val="32"/>
        </w:rPr>
        <w:t>กรอบ ISO/IEC 25010:2023 [12] ใช้คุณลักษณะของผลิตภัณฑ์ซอฟต์แวร์เป็นแนวทางกำหนดการประเมิน รายงานนี้ตรวจหลักฐานด้านความเหมาะสมเชิงหน้าที่ ความปลอดภัย และความสามารถในการบำรุงรักษาผ่านโค้ดและการทดสอบเป็นหลัก การผ่านเทสต์ไม่ใช่การประเมินครบทุกคุณลักษณะ โดยเฉพาะประสบการณ์ผู้ใช้ ประสิทธิภาพภายใต้ภาระงาน และความพร้อมใช้งานบนคลาวด์</w:t>
      </w:r>
    </w:p>
    <w:p w14:paraId="4D580B7D" w14:textId="77777777" w:rsidR="008C0B74" w:rsidRPr="00902EE4" w:rsidRDefault="00161B7A" w:rsidP="005E080D">
      <w:pPr>
        <w:jc w:val="thaiDistribute"/>
        <w:rPr>
          <w:rFonts w:ascii="TH SarabunPSK" w:hAnsi="TH SarabunPSK" w:cs="TH SarabunPSK" w:hint="cs"/>
          <w:szCs w:val="32"/>
        </w:rPr>
      </w:pPr>
      <w:r w:rsidRPr="00902EE4">
        <w:rPr>
          <w:rFonts w:ascii="TH SarabunPSK" w:eastAsia="Angsana New" w:hAnsi="TH SarabunPSK" w:cs="TH SarabunPSK" w:hint="cs"/>
          <w:szCs w:val="32"/>
        </w:rPr>
        <w:t xml:space="preserve">Shani และ Gunawardana [13] แยกวิธีประเมินระบบแนะนำตามเป้าหมายและบริบท ดังนั้นรายงานนี้ใช้ผลทดสอบเชิงฟังก์ชันเพื่อยืนยันการทำงานตามกฎ แต่ยังไม่รายงาน precision, </w:t>
      </w:r>
      <w:r w:rsidRPr="00902EE4">
        <w:rPr>
          <w:rFonts w:ascii="TH SarabunPSK" w:eastAsia="Angsana New" w:hAnsi="TH SarabunPSK" w:cs="TH SarabunPSK" w:hint="cs"/>
          <w:szCs w:val="32"/>
        </w:rPr>
        <w:lastRenderedPageBreak/>
        <w:t>recall หรือคุณภาพอันดับ เพราะไม่มีชุดคำตอบอ้างอิงจากผู้เรียน การใส่ตัวเลขเหล่านี้โดยไม่มีข้อมูลจริงจะทำให้ข้อสรุปเกินหลักฐาน</w:t>
      </w:r>
    </w:p>
    <w:p w14:paraId="45BD8AE2" w14:textId="77777777" w:rsidR="008C0B74" w:rsidRPr="00902EE4" w:rsidRDefault="00161B7A">
      <w:pPr>
        <w:pStyle w:val="Heading2"/>
        <w:rPr>
          <w:rFonts w:ascii="TH SarabunPSK" w:hAnsi="TH SarabunPSK" w:cs="TH SarabunPSK" w:hint="cs"/>
          <w:color w:val="auto"/>
          <w:sz w:val="32"/>
          <w:szCs w:val="32"/>
        </w:rPr>
      </w:pPr>
      <w:bookmarkStart w:id="15" w:name="_Toc242376957"/>
      <w:r w:rsidRPr="00902EE4">
        <w:rPr>
          <w:rFonts w:ascii="TH SarabunPSK" w:hAnsi="TH SarabunPSK" w:cs="TH SarabunPSK" w:hint="cs"/>
          <w:color w:val="auto"/>
          <w:sz w:val="32"/>
          <w:szCs w:val="32"/>
        </w:rPr>
        <w:t>2.4 หลักการออกแบบระบบบริการ</w:t>
      </w:r>
      <w:bookmarkEnd w:id="15"/>
    </w:p>
    <w:p w14:paraId="1385DD17" w14:textId="19335BA7" w:rsidR="008C0B74" w:rsidRPr="00902EE4" w:rsidRDefault="00161B7A" w:rsidP="005E080D">
      <w:pPr>
        <w:jc w:val="thaiDistribute"/>
        <w:rPr>
          <w:rFonts w:ascii="TH SarabunPSK" w:hAnsi="TH SarabunPSK" w:cs="TH SarabunPSK" w:hint="cs"/>
          <w:szCs w:val="32"/>
        </w:rPr>
      </w:pPr>
      <w:r w:rsidRPr="00902EE4">
        <w:rPr>
          <w:rFonts w:ascii="TH SarabunPSK" w:eastAsia="Angsana New" w:hAnsi="TH SarabunPSK" w:cs="TH SarabunPSK" w:hint="cs"/>
          <w:szCs w:val="32"/>
        </w:rPr>
        <w:t>สถาปัตยกรรมแบบ Service Layer และ Data Transfer Object ตาม Fowler [14] ช่วยแยกขอบเขตการประมวลผลจากการส่งข้อมูลผ่านเครือข่าย ใน CourseHub ส่วนควบคุม HTTP เรียกบริการที่บังคับกฎธุรกิจและใช้ repository เข้าถึงข้อมูล การแยกนี้ช่วยให้ทดสอบและ</w:t>
      </w:r>
      <w:r w:rsidR="005E080D">
        <w:rPr>
          <w:rFonts w:ascii="TH SarabunPSK" w:eastAsia="Angsana New" w:hAnsi="TH SarabunPSK" w:cs="TH SarabunPSK"/>
          <w:szCs w:val="32"/>
          <w:cs/>
        </w:rPr>
        <w:br/>
      </w:r>
      <w:r w:rsidRPr="00902EE4">
        <w:rPr>
          <w:rFonts w:ascii="TH SarabunPSK" w:eastAsia="Angsana New" w:hAnsi="TH SarabunPSK" w:cs="TH SarabunPSK" w:hint="cs"/>
          <w:szCs w:val="32"/>
        </w:rPr>
        <w:t>เปลี่ยนรายละเอียดภายในได้โดยลดผลกระทบต่อสัญญา API [4]</w:t>
      </w:r>
    </w:p>
    <w:p w14:paraId="117F7ECB" w14:textId="77777777" w:rsidR="008C0B74" w:rsidRDefault="00161B7A">
      <w:pPr>
        <w:pStyle w:val="Heading2"/>
        <w:rPr>
          <w:rFonts w:ascii="TH SarabunPSK" w:hAnsi="TH SarabunPSK" w:cs="TH SarabunPSK"/>
          <w:color w:val="auto"/>
          <w:sz w:val="32"/>
          <w:szCs w:val="32"/>
        </w:rPr>
      </w:pPr>
      <w:bookmarkStart w:id="16" w:name="_Toc242376958"/>
      <w:r w:rsidRPr="00902EE4">
        <w:rPr>
          <w:rFonts w:ascii="TH SarabunPSK" w:hAnsi="TH SarabunPSK" w:cs="TH SarabunPSK" w:hint="cs"/>
          <w:color w:val="auto"/>
          <w:sz w:val="32"/>
          <w:szCs w:val="32"/>
        </w:rPr>
        <w:t>2.5 สังเคราะห์แนวคิดเพื่อการออกแบบ</w:t>
      </w:r>
      <w:bookmarkEnd w:id="16"/>
    </w:p>
    <w:p w14:paraId="202299CE" w14:textId="7D81A94D" w:rsidR="005E080D" w:rsidRPr="005E080D" w:rsidRDefault="005E080D" w:rsidP="005E080D">
      <w:pPr>
        <w:rPr>
          <w:rFonts w:hint="cs"/>
        </w:rPr>
      </w:pPr>
      <w:r>
        <w:rPr>
          <w:rFonts w:hint="cs"/>
          <w:cs/>
        </w:rPr>
        <w:t xml:space="preserve">ตารางที่ </w:t>
      </w:r>
      <w:r>
        <w:t>1</w:t>
      </w:r>
    </w:p>
    <w:tbl>
      <w:tblPr>
        <w:tblStyle w:val="TableGrid"/>
        <w:tblW w:w="0" w:type="auto"/>
        <w:tblLayout w:type="fixed"/>
        <w:tblLook w:val="04A0" w:firstRow="1" w:lastRow="0" w:firstColumn="1" w:lastColumn="0" w:noHBand="0" w:noVBand="1"/>
      </w:tblPr>
      <w:tblGrid>
        <w:gridCol w:w="1757"/>
        <w:gridCol w:w="1984"/>
        <w:gridCol w:w="2381"/>
        <w:gridCol w:w="2268"/>
      </w:tblGrid>
      <w:tr w:rsidR="008C0B74" w:rsidRPr="00902EE4" w14:paraId="4C95A744" w14:textId="77777777" w:rsidTr="005E080D">
        <w:tc>
          <w:tcPr>
            <w:tcW w:w="1757" w:type="dxa"/>
          </w:tcPr>
          <w:p w14:paraId="632FF781" w14:textId="77777777" w:rsidR="008C0B74" w:rsidRPr="00902EE4" w:rsidRDefault="00161B7A">
            <w:pPr>
              <w:spacing w:after="0"/>
              <w:ind w:firstLine="0"/>
              <w:rPr>
                <w:rFonts w:ascii="TH SarabunPSK" w:hAnsi="TH SarabunPSK" w:cs="TH SarabunPSK" w:hint="cs"/>
                <w:szCs w:val="32"/>
              </w:rPr>
            </w:pPr>
            <w:r w:rsidRPr="00902EE4">
              <w:rPr>
                <w:rFonts w:ascii="TH SarabunPSK" w:eastAsia="Angsana New" w:hAnsi="TH SarabunPSK" w:cs="TH SarabunPSK" w:hint="cs"/>
                <w:b/>
                <w:szCs w:val="32"/>
              </w:rPr>
              <w:t>แหล่งศึกษา</w:t>
            </w:r>
          </w:p>
        </w:tc>
        <w:tc>
          <w:tcPr>
            <w:tcW w:w="1984" w:type="dxa"/>
          </w:tcPr>
          <w:p w14:paraId="4236EDD3" w14:textId="77777777" w:rsidR="008C0B74" w:rsidRPr="00902EE4" w:rsidRDefault="00161B7A">
            <w:pPr>
              <w:spacing w:after="0"/>
              <w:ind w:firstLine="0"/>
              <w:rPr>
                <w:rFonts w:ascii="TH SarabunPSK" w:hAnsi="TH SarabunPSK" w:cs="TH SarabunPSK" w:hint="cs"/>
                <w:szCs w:val="32"/>
              </w:rPr>
            </w:pPr>
            <w:r w:rsidRPr="00902EE4">
              <w:rPr>
                <w:rFonts w:ascii="TH SarabunPSK" w:eastAsia="Angsana New" w:hAnsi="TH SarabunPSK" w:cs="TH SarabunPSK" w:hint="cs"/>
                <w:b/>
                <w:szCs w:val="32"/>
              </w:rPr>
              <w:t>ประเด็นที่นำมาใช้</w:t>
            </w:r>
          </w:p>
        </w:tc>
        <w:tc>
          <w:tcPr>
            <w:tcW w:w="2381" w:type="dxa"/>
          </w:tcPr>
          <w:p w14:paraId="504E88F3" w14:textId="77777777" w:rsidR="008C0B74" w:rsidRPr="00902EE4" w:rsidRDefault="00161B7A">
            <w:pPr>
              <w:spacing w:after="0"/>
              <w:ind w:firstLine="0"/>
              <w:rPr>
                <w:rFonts w:ascii="TH SarabunPSK" w:hAnsi="TH SarabunPSK" w:cs="TH SarabunPSK" w:hint="cs"/>
                <w:szCs w:val="32"/>
              </w:rPr>
            </w:pPr>
            <w:r w:rsidRPr="00902EE4">
              <w:rPr>
                <w:rFonts w:ascii="TH SarabunPSK" w:eastAsia="Angsana New" w:hAnsi="TH SarabunPSK" w:cs="TH SarabunPSK" w:hint="cs"/>
                <w:b/>
                <w:szCs w:val="32"/>
              </w:rPr>
              <w:t>การประยุกต์ใน CourseHub</w:t>
            </w:r>
          </w:p>
        </w:tc>
        <w:tc>
          <w:tcPr>
            <w:tcW w:w="2268" w:type="dxa"/>
          </w:tcPr>
          <w:p w14:paraId="6FE8AF30" w14:textId="77777777" w:rsidR="008C0B74" w:rsidRPr="00902EE4" w:rsidRDefault="00161B7A">
            <w:pPr>
              <w:spacing w:after="0"/>
              <w:ind w:firstLine="0"/>
              <w:rPr>
                <w:rFonts w:ascii="TH SarabunPSK" w:hAnsi="TH SarabunPSK" w:cs="TH SarabunPSK" w:hint="cs"/>
                <w:szCs w:val="32"/>
              </w:rPr>
            </w:pPr>
            <w:r w:rsidRPr="00902EE4">
              <w:rPr>
                <w:rFonts w:ascii="TH SarabunPSK" w:eastAsia="Angsana New" w:hAnsi="TH SarabunPSK" w:cs="TH SarabunPSK" w:hint="cs"/>
                <w:b/>
                <w:szCs w:val="32"/>
              </w:rPr>
              <w:t>สิ่งที่ยังไม่พิสูจน์</w:t>
            </w:r>
          </w:p>
        </w:tc>
      </w:tr>
      <w:tr w:rsidR="008C0B74" w:rsidRPr="00902EE4" w14:paraId="35EDD4E1" w14:textId="77777777" w:rsidTr="005E080D">
        <w:tc>
          <w:tcPr>
            <w:tcW w:w="1757" w:type="dxa"/>
          </w:tcPr>
          <w:p w14:paraId="243ECC06"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Adomavicius และ Tuzhilin [9]</w:t>
            </w:r>
          </w:p>
        </w:tc>
        <w:tc>
          <w:tcPr>
            <w:tcW w:w="1984" w:type="dxa"/>
          </w:tcPr>
          <w:p w14:paraId="1825C05F"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ประเภทและข้อจำกัดของระบบแนะนำ</w:t>
            </w:r>
          </w:p>
        </w:tc>
        <w:tc>
          <w:tcPr>
            <w:tcW w:w="2381" w:type="dxa"/>
          </w:tcPr>
          <w:p w14:paraId="7B51CD35"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จับคู่จากข้อมูลคอร์สและความต้องการที่ระบุ</w:t>
            </w:r>
          </w:p>
        </w:tc>
        <w:tc>
          <w:tcPr>
            <w:tcW w:w="2268" w:type="dxa"/>
          </w:tcPr>
          <w:p w14:paraId="0C3A5C26"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คุณภาพเทียบวิธีอื่น</w:t>
            </w:r>
          </w:p>
        </w:tc>
      </w:tr>
      <w:tr w:rsidR="008C0B74" w:rsidRPr="00902EE4" w14:paraId="0C650861" w14:textId="77777777" w:rsidTr="005E080D">
        <w:tc>
          <w:tcPr>
            <w:tcW w:w="1757" w:type="dxa"/>
          </w:tcPr>
          <w:p w14:paraId="000C82A0"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Burke [10]</w:t>
            </w:r>
          </w:p>
        </w:tc>
        <w:tc>
          <w:tcPr>
            <w:tcW w:w="1984" w:type="dxa"/>
          </w:tcPr>
          <w:p w14:paraId="7AFBE127"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การเลือกและผสมวิธีแนะนำ</w:t>
            </w:r>
          </w:p>
        </w:tc>
        <w:tc>
          <w:tcPr>
            <w:tcW w:w="2381" w:type="dxa"/>
          </w:tcPr>
          <w:p w14:paraId="2BF99BBE"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แยกขั้นกรองกับขั้นจัดอันดับ</w:t>
            </w:r>
          </w:p>
        </w:tc>
        <w:tc>
          <w:tcPr>
            <w:tcW w:w="2268" w:type="dxa"/>
          </w:tcPr>
          <w:p w14:paraId="21D891FB"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ยังไม่มีระบบผสมหรือการทดลองเปรียบเทียบ</w:t>
            </w:r>
          </w:p>
        </w:tc>
      </w:tr>
      <w:tr w:rsidR="008C0B74" w:rsidRPr="00902EE4" w14:paraId="44204615" w14:textId="77777777" w:rsidTr="005E080D">
        <w:tc>
          <w:tcPr>
            <w:tcW w:w="1757" w:type="dxa"/>
          </w:tcPr>
          <w:p w14:paraId="1AFF1B93"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Tintarev และ Masthoff [11]</w:t>
            </w:r>
          </w:p>
        </w:tc>
        <w:tc>
          <w:tcPr>
            <w:tcW w:w="1984" w:type="dxa"/>
          </w:tcPr>
          <w:p w14:paraId="47D1A1EE"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คำอธิบายผลแนะนำ</w:t>
            </w:r>
          </w:p>
        </w:tc>
        <w:tc>
          <w:tcPr>
            <w:tcW w:w="2381" w:type="dxa"/>
          </w:tcPr>
          <w:p w14:paraId="503E04E5"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แสดงเหตุผลราคา เวลา และรีวิว</w:t>
            </w:r>
          </w:p>
        </w:tc>
        <w:tc>
          <w:tcPr>
            <w:tcW w:w="2268" w:type="dxa"/>
          </w:tcPr>
          <w:p w14:paraId="764EB26F"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ความเข้าใจของผู้ใช้จริง</w:t>
            </w:r>
          </w:p>
        </w:tc>
      </w:tr>
      <w:tr w:rsidR="008C0B74" w:rsidRPr="00902EE4" w14:paraId="267E4F67" w14:textId="77777777" w:rsidTr="005E080D">
        <w:tc>
          <w:tcPr>
            <w:tcW w:w="1757" w:type="dxa"/>
          </w:tcPr>
          <w:p w14:paraId="252D73EA"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ISO/IEC 25010 [12]</w:t>
            </w:r>
          </w:p>
        </w:tc>
        <w:tc>
          <w:tcPr>
            <w:tcW w:w="1984" w:type="dxa"/>
          </w:tcPr>
          <w:p w14:paraId="5BC49B24"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กรอบคุณภาพผลิตภัณฑ์</w:t>
            </w:r>
          </w:p>
        </w:tc>
        <w:tc>
          <w:tcPr>
            <w:tcW w:w="2381" w:type="dxa"/>
          </w:tcPr>
          <w:p w14:paraId="2080AAB1"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ทดสอบหน้าที่ สิทธิ์ และความคงทนของข้อมูล</w:t>
            </w:r>
          </w:p>
        </w:tc>
        <w:tc>
          <w:tcPr>
            <w:tcW w:w="2268" w:type="dxa"/>
          </w:tcPr>
          <w:p w14:paraId="03211063"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คุณภาพทุกมิติในสภาพใช้งานจริง</w:t>
            </w:r>
          </w:p>
        </w:tc>
      </w:tr>
    </w:tbl>
    <w:p w14:paraId="56B8E70E" w14:textId="77777777" w:rsidR="008C0B74" w:rsidRPr="00902EE4" w:rsidRDefault="008C0B74">
      <w:pPr>
        <w:spacing w:after="20"/>
        <w:rPr>
          <w:rFonts w:ascii="TH SarabunPSK" w:hAnsi="TH SarabunPSK" w:cs="TH SarabunPSK" w:hint="cs"/>
          <w:szCs w:val="32"/>
        </w:rPr>
      </w:pPr>
    </w:p>
    <w:p w14:paraId="0E84DD41" w14:textId="77777777" w:rsidR="008C0B74" w:rsidRPr="00902EE4" w:rsidRDefault="00161B7A">
      <w:pPr>
        <w:rPr>
          <w:rFonts w:ascii="TH SarabunPSK" w:hAnsi="TH SarabunPSK" w:cs="TH SarabunPSK" w:hint="cs"/>
          <w:szCs w:val="32"/>
        </w:rPr>
      </w:pPr>
      <w:r w:rsidRPr="00902EE4">
        <w:rPr>
          <w:rFonts w:ascii="TH SarabunPSK" w:hAnsi="TH SarabunPSK" w:cs="TH SarabunPSK" w:hint="cs"/>
          <w:szCs w:val="32"/>
        </w:rPr>
        <w:br w:type="page"/>
      </w:r>
    </w:p>
    <w:p w14:paraId="70C88531" w14:textId="57AA9DD6" w:rsidR="00902EE4" w:rsidRPr="005E080D" w:rsidRDefault="00161B7A" w:rsidP="00902EE4">
      <w:pPr>
        <w:pStyle w:val="Heading1"/>
        <w:jc w:val="center"/>
        <w:rPr>
          <w:rFonts w:ascii="TH SarabunPSK" w:hAnsi="TH SarabunPSK" w:cs="TH SarabunPSK"/>
          <w:color w:val="auto"/>
          <w:sz w:val="36"/>
          <w:szCs w:val="36"/>
        </w:rPr>
      </w:pPr>
      <w:bookmarkStart w:id="17" w:name="_Toc242376959"/>
      <w:r w:rsidRPr="005E080D">
        <w:rPr>
          <w:rFonts w:ascii="TH SarabunPSK" w:hAnsi="TH SarabunPSK" w:cs="TH SarabunPSK" w:hint="cs"/>
          <w:color w:val="auto"/>
          <w:sz w:val="36"/>
          <w:szCs w:val="36"/>
        </w:rPr>
        <w:lastRenderedPageBreak/>
        <w:t>บทที่ 3</w:t>
      </w:r>
    </w:p>
    <w:p w14:paraId="1A28BFF0" w14:textId="2CF5E7C0" w:rsidR="008C0B74" w:rsidRPr="005E080D" w:rsidRDefault="00161B7A" w:rsidP="00902EE4">
      <w:pPr>
        <w:pStyle w:val="Heading1"/>
        <w:jc w:val="center"/>
        <w:rPr>
          <w:rFonts w:ascii="TH SarabunPSK" w:hAnsi="TH SarabunPSK" w:cs="TH SarabunPSK" w:hint="cs"/>
          <w:color w:val="auto"/>
          <w:sz w:val="36"/>
          <w:szCs w:val="36"/>
        </w:rPr>
      </w:pPr>
      <w:r w:rsidRPr="005E080D">
        <w:rPr>
          <w:rFonts w:ascii="TH SarabunPSK" w:hAnsi="TH SarabunPSK" w:cs="TH SarabunPSK" w:hint="cs"/>
          <w:color w:val="auto"/>
          <w:sz w:val="36"/>
          <w:szCs w:val="36"/>
        </w:rPr>
        <w:t>วิธีดำเนินงานและการออกแบบระบบ</w:t>
      </w:r>
      <w:bookmarkEnd w:id="17"/>
    </w:p>
    <w:p w14:paraId="28580BF1" w14:textId="77777777" w:rsidR="008C0B74" w:rsidRPr="00902EE4" w:rsidRDefault="00161B7A">
      <w:pPr>
        <w:pStyle w:val="Heading2"/>
        <w:rPr>
          <w:rFonts w:ascii="TH SarabunPSK" w:hAnsi="TH SarabunPSK" w:cs="TH SarabunPSK" w:hint="cs"/>
          <w:color w:val="auto"/>
          <w:sz w:val="32"/>
          <w:szCs w:val="32"/>
        </w:rPr>
      </w:pPr>
      <w:bookmarkStart w:id="18" w:name="_Toc242376960"/>
      <w:r w:rsidRPr="00902EE4">
        <w:rPr>
          <w:rFonts w:ascii="TH SarabunPSK" w:hAnsi="TH SarabunPSK" w:cs="TH SarabunPSK" w:hint="cs"/>
          <w:color w:val="auto"/>
          <w:sz w:val="32"/>
          <w:szCs w:val="32"/>
        </w:rPr>
        <w:t>3.1 วิธีการศึกษาและแหล่งข้อมูล</w:t>
      </w:r>
      <w:bookmarkEnd w:id="18"/>
    </w:p>
    <w:p w14:paraId="54CEE767" w14:textId="77777777" w:rsidR="008C0B74" w:rsidRPr="00902EE4" w:rsidRDefault="00161B7A" w:rsidP="00703DC3">
      <w:pPr>
        <w:jc w:val="thaiDistribute"/>
        <w:rPr>
          <w:rFonts w:ascii="TH SarabunPSK" w:hAnsi="TH SarabunPSK" w:cs="TH SarabunPSK" w:hint="cs"/>
          <w:szCs w:val="32"/>
        </w:rPr>
      </w:pPr>
      <w:r w:rsidRPr="00902EE4">
        <w:rPr>
          <w:rFonts w:ascii="TH SarabunPSK" w:eastAsia="Angsana New" w:hAnsi="TH SarabunPSK" w:cs="TH SarabunPSK" w:hint="cs"/>
          <w:szCs w:val="32"/>
        </w:rPr>
        <w:t>การศึกษาใช้แนวทางออกแบบและพัฒนาระบบ โดยเริ่มจากหน้าแผน Notion ที่ผู้จัดทำส่งเป็น PDF ซึ่งปรับแผนวันที่ 15 กันยายน พ.ศ. 2569 และตารางข้อกำหนด จากนั้นตรวจโค้ด เอกสารสถาปัตยกรรม สคริปต์ฐานข้อมูล แผนทดสอบ และรายงานผลทดสอบใน repository ณ วันที่ 8 ตุลาคม พ.ศ. 2569 ข้อความในแผนเป็นเป้าหมาย ณ วันที่จัดทำ ไม่ใช่หลักฐานว่าฟังก์ชันเสร็จแล้ว ข้อสรุปว่า ‘พัฒนาแล้ว’ หรือ ‘ทดสอบผ่าน’ จึงต้องมีโค้ดหรือผลทดสอบรองรับ [1–8]</w:t>
      </w:r>
    </w:p>
    <w:p w14:paraId="209045DE" w14:textId="77777777" w:rsidR="008C0B74" w:rsidRPr="00902EE4" w:rsidRDefault="00161B7A">
      <w:pPr>
        <w:pStyle w:val="Heading3"/>
        <w:rPr>
          <w:rFonts w:ascii="TH SarabunPSK" w:hAnsi="TH SarabunPSK" w:cs="TH SarabunPSK" w:hint="cs"/>
          <w:color w:val="auto"/>
          <w:szCs w:val="32"/>
        </w:rPr>
      </w:pPr>
      <w:bookmarkStart w:id="19" w:name="_Toc242376961"/>
      <w:r w:rsidRPr="00902EE4">
        <w:rPr>
          <w:rFonts w:ascii="TH SarabunPSK" w:hAnsi="TH SarabunPSK" w:cs="TH SarabunPSK" w:hint="cs"/>
          <w:color w:val="auto"/>
          <w:szCs w:val="32"/>
        </w:rPr>
        <w:t>3.1.1 แผนดำเนินงานที่ใช้กำกับโครงการ</w:t>
      </w:r>
      <w:bookmarkEnd w:id="19"/>
    </w:p>
    <w:p w14:paraId="59D51B41"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แผน Notion แบ่งงานเป็น P0 ถึง P6 ในกรอบตัวอย่างแปดสัปดาห์ โดยไม่ได้ระบุวันส่งจริง ตารางนี้สรุปลำดับและผลลัพธ์ที่แผนคาดหวัง จึงไม่ควรอ่านเป็นบันทึกวันที่ทำงานจริง [1]</w:t>
      </w:r>
    </w:p>
    <w:tbl>
      <w:tblPr>
        <w:tblStyle w:val="TableGrid"/>
        <w:tblW w:w="0" w:type="auto"/>
        <w:tblLayout w:type="fixed"/>
        <w:tblLook w:val="04A0" w:firstRow="1" w:lastRow="0" w:firstColumn="1" w:lastColumn="0" w:noHBand="0" w:noVBand="1"/>
      </w:tblPr>
      <w:tblGrid>
        <w:gridCol w:w="794"/>
        <w:gridCol w:w="3345"/>
        <w:gridCol w:w="3855"/>
      </w:tblGrid>
      <w:tr w:rsidR="008C0B74" w:rsidRPr="00902EE4" w14:paraId="25F8391F" w14:textId="77777777" w:rsidTr="00703DC3">
        <w:tc>
          <w:tcPr>
            <w:tcW w:w="794" w:type="dxa"/>
          </w:tcPr>
          <w:p w14:paraId="5F838300" w14:textId="77777777" w:rsidR="008C0B74" w:rsidRPr="00902EE4" w:rsidRDefault="00161B7A">
            <w:pPr>
              <w:spacing w:after="0"/>
              <w:ind w:firstLine="0"/>
              <w:rPr>
                <w:rFonts w:ascii="TH SarabunPSK" w:hAnsi="TH SarabunPSK" w:cs="TH SarabunPSK" w:hint="cs"/>
                <w:szCs w:val="32"/>
              </w:rPr>
            </w:pPr>
            <w:r w:rsidRPr="00902EE4">
              <w:rPr>
                <w:rFonts w:ascii="TH SarabunPSK" w:eastAsia="Angsana New" w:hAnsi="TH SarabunPSK" w:cs="TH SarabunPSK" w:hint="cs"/>
                <w:b/>
                <w:szCs w:val="32"/>
              </w:rPr>
              <w:t>ช่วง</w:t>
            </w:r>
          </w:p>
        </w:tc>
        <w:tc>
          <w:tcPr>
            <w:tcW w:w="3345" w:type="dxa"/>
          </w:tcPr>
          <w:p w14:paraId="5345708A" w14:textId="77777777" w:rsidR="008C0B74" w:rsidRPr="00902EE4" w:rsidRDefault="00161B7A">
            <w:pPr>
              <w:spacing w:after="0"/>
              <w:ind w:firstLine="0"/>
              <w:rPr>
                <w:rFonts w:ascii="TH SarabunPSK" w:hAnsi="TH SarabunPSK" w:cs="TH SarabunPSK" w:hint="cs"/>
                <w:szCs w:val="32"/>
              </w:rPr>
            </w:pPr>
            <w:r w:rsidRPr="00902EE4">
              <w:rPr>
                <w:rFonts w:ascii="TH SarabunPSK" w:eastAsia="Angsana New" w:hAnsi="TH SarabunPSK" w:cs="TH SarabunPSK" w:hint="cs"/>
                <w:b/>
                <w:szCs w:val="32"/>
              </w:rPr>
              <w:t>งานตามแผน</w:t>
            </w:r>
          </w:p>
        </w:tc>
        <w:tc>
          <w:tcPr>
            <w:tcW w:w="3855" w:type="dxa"/>
          </w:tcPr>
          <w:p w14:paraId="29FB3A4C" w14:textId="77777777" w:rsidR="008C0B74" w:rsidRPr="00902EE4" w:rsidRDefault="00161B7A">
            <w:pPr>
              <w:spacing w:after="0"/>
              <w:ind w:firstLine="0"/>
              <w:rPr>
                <w:rFonts w:ascii="TH SarabunPSK" w:hAnsi="TH SarabunPSK" w:cs="TH SarabunPSK" w:hint="cs"/>
                <w:szCs w:val="32"/>
              </w:rPr>
            </w:pPr>
            <w:r w:rsidRPr="00902EE4">
              <w:rPr>
                <w:rFonts w:ascii="TH SarabunPSK" w:eastAsia="Angsana New" w:hAnsi="TH SarabunPSK" w:cs="TH SarabunPSK" w:hint="cs"/>
                <w:b/>
                <w:szCs w:val="32"/>
              </w:rPr>
              <w:t>หลักฐานที่ควรตรวจเมื่อปิดช่วง</w:t>
            </w:r>
          </w:p>
        </w:tc>
      </w:tr>
      <w:tr w:rsidR="008C0B74" w:rsidRPr="00902EE4" w14:paraId="40A9BCA0" w14:textId="77777777" w:rsidTr="00703DC3">
        <w:tc>
          <w:tcPr>
            <w:tcW w:w="794" w:type="dxa"/>
          </w:tcPr>
          <w:p w14:paraId="3EB426FD"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P0</w:t>
            </w:r>
          </w:p>
        </w:tc>
        <w:tc>
          <w:tcPr>
            <w:tcW w:w="3345" w:type="dxa"/>
          </w:tcPr>
          <w:p w14:paraId="204891C0"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ยืนยันขอบเขต ทีม และข้อกำหนด</w:t>
            </w:r>
          </w:p>
        </w:tc>
        <w:tc>
          <w:tcPr>
            <w:tcW w:w="3855" w:type="dxa"/>
          </w:tcPr>
          <w:p w14:paraId="1B0C446D"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README, requirement matrix, use cases</w:t>
            </w:r>
          </w:p>
        </w:tc>
      </w:tr>
      <w:tr w:rsidR="008C0B74" w:rsidRPr="00902EE4" w14:paraId="02154400" w14:textId="77777777" w:rsidTr="00703DC3">
        <w:tc>
          <w:tcPr>
            <w:tcW w:w="794" w:type="dxa"/>
          </w:tcPr>
          <w:p w14:paraId="4AB6145A"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P1</w:t>
            </w:r>
          </w:p>
        </w:tc>
        <w:tc>
          <w:tcPr>
            <w:tcW w:w="3345" w:type="dxa"/>
          </w:tcPr>
          <w:p w14:paraId="46378C73"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วางรากฐาน Spring Boot, React, schema และ security</w:t>
            </w:r>
          </w:p>
        </w:tc>
        <w:tc>
          <w:tcPr>
            <w:tcW w:w="3855" w:type="dxa"/>
          </w:tcPr>
          <w:p w14:paraId="5C13E3C1"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build, migration, auth และ deploy skeleton</w:t>
            </w:r>
          </w:p>
        </w:tc>
      </w:tr>
      <w:tr w:rsidR="008C0B74" w:rsidRPr="00902EE4" w14:paraId="4A326EDF" w14:textId="77777777" w:rsidTr="00703DC3">
        <w:tc>
          <w:tcPr>
            <w:tcW w:w="794" w:type="dxa"/>
          </w:tcPr>
          <w:p w14:paraId="04DE6229"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P2</w:t>
            </w:r>
          </w:p>
        </w:tc>
        <w:tc>
          <w:tcPr>
            <w:tcW w:w="3345" w:type="dxa"/>
          </w:tcPr>
          <w:p w14:paraId="62686E2D"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Provider และ Course CRUD, catalog, bookmark</w:t>
            </w:r>
          </w:p>
        </w:tc>
        <w:tc>
          <w:tcPr>
            <w:tcW w:w="3855" w:type="dxa"/>
          </w:tcPr>
          <w:p w14:paraId="5B57966B"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API/UI และการตรวจ ownership</w:t>
            </w:r>
          </w:p>
        </w:tc>
      </w:tr>
      <w:tr w:rsidR="008C0B74" w:rsidRPr="00902EE4" w14:paraId="5EDD7E06" w14:textId="77777777" w:rsidTr="00703DC3">
        <w:tc>
          <w:tcPr>
            <w:tcW w:w="794" w:type="dxa"/>
          </w:tcPr>
          <w:p w14:paraId="0BD43F5A"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P3</w:t>
            </w:r>
          </w:p>
        </w:tc>
        <w:tc>
          <w:tcPr>
            <w:tcW w:w="3345" w:type="dxa"/>
          </w:tcPr>
          <w:p w14:paraId="688F071B"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moderation, review, audit และ observer</w:t>
            </w:r>
          </w:p>
        </w:tc>
        <w:tc>
          <w:tcPr>
            <w:tcW w:w="3855" w:type="dxa"/>
          </w:tcPr>
          <w:p w14:paraId="5210857A"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state transitions, rollback และ concurrency tests</w:t>
            </w:r>
          </w:p>
        </w:tc>
      </w:tr>
      <w:tr w:rsidR="008C0B74" w:rsidRPr="00902EE4" w14:paraId="3F348E7E" w14:textId="77777777" w:rsidTr="00703DC3">
        <w:tc>
          <w:tcPr>
            <w:tcW w:w="794" w:type="dxa"/>
          </w:tcPr>
          <w:p w14:paraId="72388AD0"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P4</w:t>
            </w:r>
          </w:p>
        </w:tc>
        <w:tc>
          <w:tcPr>
            <w:tcW w:w="3345" w:type="dxa"/>
          </w:tcPr>
          <w:p w14:paraId="7E323735"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matcher, E2E, SOLID และ diagrams</w:t>
            </w:r>
          </w:p>
        </w:tc>
        <w:tc>
          <w:tcPr>
            <w:tcW w:w="3855" w:type="dxa"/>
          </w:tcPr>
          <w:p w14:paraId="677CF0F3"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ผลทดสอบและเอกสารที่อ้างโค้ดจริง</w:t>
            </w:r>
          </w:p>
        </w:tc>
      </w:tr>
      <w:tr w:rsidR="008C0B74" w:rsidRPr="00902EE4" w14:paraId="54C74F13" w14:textId="77777777" w:rsidTr="00703DC3">
        <w:tc>
          <w:tcPr>
            <w:tcW w:w="794" w:type="dxa"/>
          </w:tcPr>
          <w:p w14:paraId="5E4B470C"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P5</w:t>
            </w:r>
          </w:p>
        </w:tc>
        <w:tc>
          <w:tcPr>
            <w:tcW w:w="3345" w:type="dxa"/>
          </w:tcPr>
          <w:p w14:paraId="08F177F2"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deploy, Swagger และตรวจระบบ</w:t>
            </w:r>
          </w:p>
        </w:tc>
        <w:tc>
          <w:tcPr>
            <w:tcW w:w="3855" w:type="dxa"/>
          </w:tcPr>
          <w:p w14:paraId="32933790"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public URL, smoke test, backup/restore</w:t>
            </w:r>
          </w:p>
        </w:tc>
      </w:tr>
      <w:tr w:rsidR="008C0B74" w:rsidRPr="00902EE4" w14:paraId="702DF412" w14:textId="77777777" w:rsidTr="00703DC3">
        <w:tc>
          <w:tcPr>
            <w:tcW w:w="794" w:type="dxa"/>
          </w:tcPr>
          <w:p w14:paraId="7D317BD8"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P6</w:t>
            </w:r>
          </w:p>
        </w:tc>
        <w:tc>
          <w:tcPr>
            <w:tcW w:w="3345" w:type="dxa"/>
          </w:tcPr>
          <w:p w14:paraId="6E68F58B"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แก้ข้อบกพร่องและเตรียมส่ง</w:t>
            </w:r>
          </w:p>
        </w:tc>
        <w:tc>
          <w:tcPr>
            <w:tcW w:w="3855" w:type="dxa"/>
          </w:tcPr>
          <w:p w14:paraId="4BA0BAE0"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รายงาน สไลด์ และ commit ที่ส่งตรงกัน</w:t>
            </w:r>
          </w:p>
        </w:tc>
      </w:tr>
    </w:tbl>
    <w:p w14:paraId="2DF9486E" w14:textId="77777777" w:rsidR="008C0B74" w:rsidRPr="00902EE4" w:rsidRDefault="008C0B74" w:rsidP="00902EE4">
      <w:pPr>
        <w:spacing w:after="20"/>
        <w:ind w:firstLine="0"/>
        <w:rPr>
          <w:rFonts w:ascii="TH SarabunPSK" w:hAnsi="TH SarabunPSK" w:cs="TH SarabunPSK" w:hint="cs"/>
          <w:szCs w:val="32"/>
        </w:rPr>
      </w:pPr>
    </w:p>
    <w:p w14:paraId="4F5C8165" w14:textId="77777777" w:rsidR="008C0B74" w:rsidRPr="00902EE4" w:rsidRDefault="00161B7A">
      <w:pPr>
        <w:pStyle w:val="Heading2"/>
        <w:pageBreakBefore/>
        <w:rPr>
          <w:rFonts w:ascii="TH SarabunPSK" w:hAnsi="TH SarabunPSK" w:cs="TH SarabunPSK" w:hint="cs"/>
          <w:color w:val="auto"/>
          <w:sz w:val="32"/>
          <w:szCs w:val="32"/>
        </w:rPr>
      </w:pPr>
      <w:bookmarkStart w:id="20" w:name="_Toc242376962"/>
      <w:r w:rsidRPr="00902EE4">
        <w:rPr>
          <w:rFonts w:ascii="TH SarabunPSK" w:hAnsi="TH SarabunPSK" w:cs="TH SarabunPSK" w:hint="cs"/>
          <w:color w:val="auto"/>
          <w:sz w:val="32"/>
          <w:szCs w:val="32"/>
        </w:rPr>
        <w:lastRenderedPageBreak/>
        <w:t>3.2 ความต้องการหลักและผู้เกี่ยวข้อง</w:t>
      </w:r>
      <w:bookmarkEnd w:id="20"/>
    </w:p>
    <w:tbl>
      <w:tblPr>
        <w:tblStyle w:val="TableGrid"/>
        <w:tblW w:w="0" w:type="auto"/>
        <w:tblLayout w:type="fixed"/>
        <w:tblLook w:val="04A0" w:firstRow="1" w:lastRow="0" w:firstColumn="1" w:lastColumn="0" w:noHBand="0" w:noVBand="1"/>
      </w:tblPr>
      <w:tblGrid>
        <w:gridCol w:w="1417"/>
        <w:gridCol w:w="3061"/>
        <w:gridCol w:w="3912"/>
      </w:tblGrid>
      <w:tr w:rsidR="008C0B74" w:rsidRPr="00902EE4" w14:paraId="37BCDFC6" w14:textId="77777777" w:rsidTr="00703DC3">
        <w:tc>
          <w:tcPr>
            <w:tcW w:w="1417" w:type="dxa"/>
          </w:tcPr>
          <w:p w14:paraId="2ADCECF0" w14:textId="77777777" w:rsidR="008C0B74" w:rsidRPr="00902EE4" w:rsidRDefault="00161B7A">
            <w:pPr>
              <w:spacing w:after="0"/>
              <w:ind w:firstLine="0"/>
              <w:rPr>
                <w:rFonts w:ascii="TH SarabunPSK" w:hAnsi="TH SarabunPSK" w:cs="TH SarabunPSK" w:hint="cs"/>
                <w:szCs w:val="32"/>
              </w:rPr>
            </w:pPr>
            <w:r w:rsidRPr="00902EE4">
              <w:rPr>
                <w:rFonts w:ascii="TH SarabunPSK" w:eastAsia="Angsana New" w:hAnsi="TH SarabunPSK" w:cs="TH SarabunPSK" w:hint="cs"/>
                <w:b/>
                <w:szCs w:val="32"/>
              </w:rPr>
              <w:t>ผู้ใช้</w:t>
            </w:r>
          </w:p>
        </w:tc>
        <w:tc>
          <w:tcPr>
            <w:tcW w:w="3061" w:type="dxa"/>
          </w:tcPr>
          <w:p w14:paraId="787A8694" w14:textId="77777777" w:rsidR="008C0B74" w:rsidRPr="00902EE4" w:rsidRDefault="00161B7A">
            <w:pPr>
              <w:spacing w:after="0"/>
              <w:ind w:firstLine="0"/>
              <w:rPr>
                <w:rFonts w:ascii="TH SarabunPSK" w:hAnsi="TH SarabunPSK" w:cs="TH SarabunPSK" w:hint="cs"/>
                <w:szCs w:val="32"/>
              </w:rPr>
            </w:pPr>
            <w:r w:rsidRPr="00902EE4">
              <w:rPr>
                <w:rFonts w:ascii="TH SarabunPSK" w:eastAsia="Angsana New" w:hAnsi="TH SarabunPSK" w:cs="TH SarabunPSK" w:hint="cs"/>
                <w:b/>
                <w:szCs w:val="32"/>
              </w:rPr>
              <w:t>งานหลัก</w:t>
            </w:r>
          </w:p>
        </w:tc>
        <w:tc>
          <w:tcPr>
            <w:tcW w:w="3912" w:type="dxa"/>
          </w:tcPr>
          <w:p w14:paraId="0F89E257" w14:textId="77777777" w:rsidR="008C0B74" w:rsidRPr="00902EE4" w:rsidRDefault="00161B7A">
            <w:pPr>
              <w:spacing w:after="0"/>
              <w:ind w:firstLine="0"/>
              <w:rPr>
                <w:rFonts w:ascii="TH SarabunPSK" w:hAnsi="TH SarabunPSK" w:cs="TH SarabunPSK" w:hint="cs"/>
                <w:szCs w:val="32"/>
              </w:rPr>
            </w:pPr>
            <w:r w:rsidRPr="00902EE4">
              <w:rPr>
                <w:rFonts w:ascii="TH SarabunPSK" w:eastAsia="Angsana New" w:hAnsi="TH SarabunPSK" w:cs="TH SarabunPSK" w:hint="cs"/>
                <w:b/>
                <w:szCs w:val="32"/>
              </w:rPr>
              <w:t>ข้อกำหนดสำคัญ</w:t>
            </w:r>
          </w:p>
        </w:tc>
      </w:tr>
      <w:tr w:rsidR="008C0B74" w:rsidRPr="00902EE4" w14:paraId="020AF0A6" w14:textId="77777777" w:rsidTr="00703DC3">
        <w:tc>
          <w:tcPr>
            <w:tcW w:w="1417" w:type="dxa"/>
          </w:tcPr>
          <w:p w14:paraId="63E1834C"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ผู้เรียน</w:t>
            </w:r>
          </w:p>
        </w:tc>
        <w:tc>
          <w:tcPr>
            <w:tcW w:w="3061" w:type="dxa"/>
          </w:tcPr>
          <w:p w14:paraId="5D76E8AD"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ค้นหา กรอง บันทึกคอร์ส ใช้ตัวจับคู่ และรีวิว</w:t>
            </w:r>
          </w:p>
        </w:tc>
        <w:tc>
          <w:tcPr>
            <w:tcW w:w="3912" w:type="dxa"/>
          </w:tcPr>
          <w:p w14:paraId="35C92E88"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เห็นเฉพาะคอร์สเผยแพร่และข้อมูลของตน</w:t>
            </w:r>
          </w:p>
        </w:tc>
      </w:tr>
      <w:tr w:rsidR="008C0B74" w:rsidRPr="00902EE4" w14:paraId="301F597A" w14:textId="77777777" w:rsidTr="00703DC3">
        <w:tc>
          <w:tcPr>
            <w:tcW w:w="1417" w:type="dxa"/>
          </w:tcPr>
          <w:p w14:paraId="78BED097"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ผู้ให้บริการ</w:t>
            </w:r>
          </w:p>
        </w:tc>
        <w:tc>
          <w:tcPr>
            <w:tcW w:w="3061" w:type="dxa"/>
          </w:tcPr>
          <w:p w14:paraId="4B552B37"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จัดการโปรไฟล์ ทีม และคอร์สดราฟต์</w:t>
            </w:r>
          </w:p>
        </w:tc>
        <w:tc>
          <w:tcPr>
            <w:tcW w:w="3912" w:type="dxa"/>
          </w:tcPr>
          <w:p w14:paraId="1D67BF37"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แก้ไขเฉพาะข้อมูลที่มีสิทธิ์และส่งคอร์สเข้าตรวจ</w:t>
            </w:r>
          </w:p>
        </w:tc>
      </w:tr>
      <w:tr w:rsidR="008C0B74" w:rsidRPr="00902EE4" w14:paraId="021BB2F2" w14:textId="77777777" w:rsidTr="00703DC3">
        <w:tc>
          <w:tcPr>
            <w:tcW w:w="1417" w:type="dxa"/>
          </w:tcPr>
          <w:p w14:paraId="3DB87583"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ผู้ดูแล</w:t>
            </w:r>
          </w:p>
        </w:tc>
        <w:tc>
          <w:tcPr>
            <w:tcW w:w="3061" w:type="dxa"/>
          </w:tcPr>
          <w:p w14:paraId="6880F469"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รับรองผู้ให้บริการ ตรวจคอร์สและรีวิว</w:t>
            </w:r>
          </w:p>
        </w:tc>
        <w:tc>
          <w:tcPr>
            <w:tcW w:w="3912" w:type="dxa"/>
          </w:tcPr>
          <w:p w14:paraId="362D4779"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บันทึกสถานะ เหตุผล และประวัติการกระทำ</w:t>
            </w:r>
          </w:p>
        </w:tc>
      </w:tr>
    </w:tbl>
    <w:p w14:paraId="7BAC940D" w14:textId="77777777" w:rsidR="008C0B74" w:rsidRPr="00902EE4" w:rsidRDefault="008C0B74">
      <w:pPr>
        <w:spacing w:after="20"/>
        <w:rPr>
          <w:rFonts w:ascii="TH SarabunPSK" w:hAnsi="TH SarabunPSK" w:cs="TH SarabunPSK" w:hint="cs"/>
          <w:szCs w:val="32"/>
        </w:rPr>
      </w:pPr>
    </w:p>
    <w:p w14:paraId="26B8A206" w14:textId="77777777" w:rsidR="008C0B74" w:rsidRPr="00902EE4" w:rsidRDefault="00161B7A">
      <w:pPr>
        <w:pStyle w:val="Heading2"/>
        <w:rPr>
          <w:rFonts w:ascii="TH SarabunPSK" w:hAnsi="TH SarabunPSK" w:cs="TH SarabunPSK" w:hint="cs"/>
          <w:color w:val="auto"/>
          <w:sz w:val="32"/>
          <w:szCs w:val="32"/>
        </w:rPr>
      </w:pPr>
      <w:bookmarkStart w:id="21" w:name="_Toc242376963"/>
      <w:r w:rsidRPr="00902EE4">
        <w:rPr>
          <w:rFonts w:ascii="TH SarabunPSK" w:hAnsi="TH SarabunPSK" w:cs="TH SarabunPSK" w:hint="cs"/>
          <w:color w:val="auto"/>
          <w:sz w:val="32"/>
          <w:szCs w:val="32"/>
        </w:rPr>
        <w:t>3.3 สถาปัตยกรรมและเทคโนโลยี</w:t>
      </w:r>
      <w:bookmarkEnd w:id="21"/>
    </w:p>
    <w:p w14:paraId="142C8EEF"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ส่วนหน้าพัฒนาเป็น Single Page Application ด้วย React 18, TypeScript และ Vite ส่วนหลังใช้ Java 21 และ Spring Boot 3.5.16 ผ่าน REST API ที่มีคำนำหน้า /api/v1 ข้อมูลเก็บใน PostgreSQL และจัดการ schema ด้วย Flyway การแบ่งชั้นหลักคือ Controller, Service และ Repository โดยใช้ DTO แยกข้อมูล API ออกจาก entity ฐานข้อมูล [2,4,5]</w:t>
      </w:r>
    </w:p>
    <w:tbl>
      <w:tblPr>
        <w:tblStyle w:val="TableGrid"/>
        <w:tblW w:w="0" w:type="auto"/>
        <w:tblLayout w:type="fixed"/>
        <w:tblLook w:val="04A0" w:firstRow="1" w:lastRow="0" w:firstColumn="1" w:lastColumn="0" w:noHBand="0" w:noVBand="1"/>
      </w:tblPr>
      <w:tblGrid>
        <w:gridCol w:w="1757"/>
        <w:gridCol w:w="3798"/>
        <w:gridCol w:w="2835"/>
      </w:tblGrid>
      <w:tr w:rsidR="008C0B74" w:rsidRPr="00902EE4" w14:paraId="70D98D2A" w14:textId="77777777" w:rsidTr="00703DC3">
        <w:tc>
          <w:tcPr>
            <w:tcW w:w="1757" w:type="dxa"/>
          </w:tcPr>
          <w:p w14:paraId="0C7416A2" w14:textId="77777777" w:rsidR="008C0B74" w:rsidRPr="00902EE4" w:rsidRDefault="00161B7A">
            <w:pPr>
              <w:spacing w:after="0"/>
              <w:ind w:firstLine="0"/>
              <w:rPr>
                <w:rFonts w:ascii="TH SarabunPSK" w:hAnsi="TH SarabunPSK" w:cs="TH SarabunPSK" w:hint="cs"/>
                <w:szCs w:val="32"/>
              </w:rPr>
            </w:pPr>
            <w:r w:rsidRPr="00902EE4">
              <w:rPr>
                <w:rFonts w:ascii="TH SarabunPSK" w:eastAsia="Angsana New" w:hAnsi="TH SarabunPSK" w:cs="TH SarabunPSK" w:hint="cs"/>
                <w:b/>
                <w:szCs w:val="32"/>
              </w:rPr>
              <w:t>ชั้น</w:t>
            </w:r>
          </w:p>
        </w:tc>
        <w:tc>
          <w:tcPr>
            <w:tcW w:w="3798" w:type="dxa"/>
          </w:tcPr>
          <w:p w14:paraId="5C94F3FB" w14:textId="77777777" w:rsidR="008C0B74" w:rsidRPr="00902EE4" w:rsidRDefault="00161B7A">
            <w:pPr>
              <w:spacing w:after="0"/>
              <w:ind w:firstLine="0"/>
              <w:rPr>
                <w:rFonts w:ascii="TH SarabunPSK" w:hAnsi="TH SarabunPSK" w:cs="TH SarabunPSK" w:hint="cs"/>
                <w:szCs w:val="32"/>
              </w:rPr>
            </w:pPr>
            <w:r w:rsidRPr="00902EE4">
              <w:rPr>
                <w:rFonts w:ascii="TH SarabunPSK" w:eastAsia="Angsana New" w:hAnsi="TH SarabunPSK" w:cs="TH SarabunPSK" w:hint="cs"/>
                <w:b/>
                <w:szCs w:val="32"/>
              </w:rPr>
              <w:t>หน้าที่</w:t>
            </w:r>
          </w:p>
        </w:tc>
        <w:tc>
          <w:tcPr>
            <w:tcW w:w="2835" w:type="dxa"/>
          </w:tcPr>
          <w:p w14:paraId="5960C7B0" w14:textId="77777777" w:rsidR="008C0B74" w:rsidRPr="00902EE4" w:rsidRDefault="00161B7A">
            <w:pPr>
              <w:spacing w:after="0"/>
              <w:ind w:firstLine="0"/>
              <w:rPr>
                <w:rFonts w:ascii="TH SarabunPSK" w:hAnsi="TH SarabunPSK" w:cs="TH SarabunPSK" w:hint="cs"/>
                <w:szCs w:val="32"/>
              </w:rPr>
            </w:pPr>
            <w:r w:rsidRPr="00902EE4">
              <w:rPr>
                <w:rFonts w:ascii="TH SarabunPSK" w:eastAsia="Angsana New" w:hAnsi="TH SarabunPSK" w:cs="TH SarabunPSK" w:hint="cs"/>
                <w:b/>
                <w:szCs w:val="32"/>
              </w:rPr>
              <w:t>หลักฐาน</w:t>
            </w:r>
          </w:p>
        </w:tc>
      </w:tr>
      <w:tr w:rsidR="008C0B74" w:rsidRPr="00902EE4" w14:paraId="2DA0D346" w14:textId="77777777" w:rsidTr="00703DC3">
        <w:tc>
          <w:tcPr>
            <w:tcW w:w="1757" w:type="dxa"/>
          </w:tcPr>
          <w:p w14:paraId="6509897A"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React และ TypeScript</w:t>
            </w:r>
          </w:p>
        </w:tc>
        <w:tc>
          <w:tcPr>
            <w:tcW w:w="3798" w:type="dxa"/>
          </w:tcPr>
          <w:p w14:paraId="39EC0C06"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หน้าค้นหา บัญชี Provider Admin และ Matcher</w:t>
            </w:r>
          </w:p>
        </w:tc>
        <w:tc>
          <w:tcPr>
            <w:tcW w:w="2835" w:type="dxa"/>
          </w:tcPr>
          <w:p w14:paraId="2F9621F0"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code/frontend/src/pages/</w:t>
            </w:r>
          </w:p>
        </w:tc>
      </w:tr>
      <w:tr w:rsidR="008C0B74" w:rsidRPr="00902EE4" w14:paraId="4FDC373E" w14:textId="77777777" w:rsidTr="00703DC3">
        <w:tc>
          <w:tcPr>
            <w:tcW w:w="1757" w:type="dxa"/>
          </w:tcPr>
          <w:p w14:paraId="0DD5EB2A"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Spring MVC และ Security</w:t>
            </w:r>
          </w:p>
        </w:tc>
        <w:tc>
          <w:tcPr>
            <w:tcW w:w="3798" w:type="dxa"/>
          </w:tcPr>
          <w:p w14:paraId="62AB6FB7"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รับคำขอ ตรวจ session, CSRF และสิทธิ์</w:t>
            </w:r>
          </w:p>
        </w:tc>
        <w:tc>
          <w:tcPr>
            <w:tcW w:w="2835" w:type="dxa"/>
          </w:tcPr>
          <w:p w14:paraId="65E9A7EE"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SecurityConfig และ REST controllers</w:t>
            </w:r>
          </w:p>
        </w:tc>
      </w:tr>
      <w:tr w:rsidR="008C0B74" w:rsidRPr="00902EE4" w14:paraId="70D814AC" w14:textId="77777777" w:rsidTr="00703DC3">
        <w:tc>
          <w:tcPr>
            <w:tcW w:w="1757" w:type="dxa"/>
          </w:tcPr>
          <w:p w14:paraId="4E4020EF"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Service และ policy</w:t>
            </w:r>
          </w:p>
        </w:tc>
        <w:tc>
          <w:tcPr>
            <w:tcW w:w="3798" w:type="dxa"/>
          </w:tcPr>
          <w:p w14:paraId="0D3C61BF"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กฎธุรกิจ การตรวจสถานะ และการจัดอันดับ</w:t>
            </w:r>
          </w:p>
        </w:tc>
        <w:tc>
          <w:tcPr>
            <w:tcW w:w="2835" w:type="dxa"/>
          </w:tcPr>
          <w:p w14:paraId="607E8598"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CourseServiceImpl, CourseWorkflow, CourseMatcherService</w:t>
            </w:r>
          </w:p>
        </w:tc>
      </w:tr>
      <w:tr w:rsidR="008C0B74" w:rsidRPr="00902EE4" w14:paraId="4AA9A26B" w14:textId="77777777" w:rsidTr="00703DC3">
        <w:tc>
          <w:tcPr>
            <w:tcW w:w="1757" w:type="dxa"/>
          </w:tcPr>
          <w:p w14:paraId="2C9DFF60"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Repository และ PostgreSQL</w:t>
            </w:r>
          </w:p>
        </w:tc>
        <w:tc>
          <w:tcPr>
            <w:tcW w:w="3798" w:type="dxa"/>
          </w:tcPr>
          <w:p w14:paraId="445AC723"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บันทึกข้อมูลสัมพันธ์และข้อจำกัด</w:t>
            </w:r>
          </w:p>
        </w:tc>
        <w:tc>
          <w:tcPr>
            <w:tcW w:w="2835" w:type="dxa"/>
          </w:tcPr>
          <w:p w14:paraId="69966B92"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repositories และ Flyway V1–V4</w:t>
            </w:r>
          </w:p>
        </w:tc>
      </w:tr>
    </w:tbl>
    <w:p w14:paraId="68C8CFAA" w14:textId="77777777" w:rsidR="008C0B74" w:rsidRPr="00902EE4" w:rsidRDefault="008C0B74">
      <w:pPr>
        <w:spacing w:after="20"/>
        <w:rPr>
          <w:rFonts w:ascii="TH SarabunPSK" w:hAnsi="TH SarabunPSK" w:cs="TH SarabunPSK" w:hint="cs"/>
          <w:szCs w:val="32"/>
        </w:rPr>
      </w:pPr>
    </w:p>
    <w:p w14:paraId="7AD3A311" w14:textId="77777777" w:rsidR="008C0B74" w:rsidRPr="00902EE4" w:rsidRDefault="00161B7A">
      <w:pPr>
        <w:pStyle w:val="Placeholder"/>
        <w:rPr>
          <w:rFonts w:ascii="TH SarabunPSK" w:hAnsi="TH SarabunPSK" w:cs="TH SarabunPSK" w:hint="cs"/>
          <w:noProof/>
          <w:color w:val="auto"/>
          <w:sz w:val="32"/>
          <w:szCs w:val="32"/>
          <w:lang w:bidi="th-TH"/>
        </w:rPr>
      </w:pPr>
      <w:r w:rsidRPr="00902EE4">
        <w:rPr>
          <w:rFonts w:ascii="TH SarabunPSK" w:eastAsia="Angsana New" w:hAnsi="TH SarabunPSK" w:cs="TH SarabunPSK" w:hint="cs"/>
          <w:noProof/>
          <w:color w:val="auto"/>
          <w:sz w:val="32"/>
          <w:szCs w:val="32"/>
          <w:lang w:bidi="th-TH"/>
        </w:rPr>
        <w:t>[ตำแหน่งรูปที่ 3.1  สร้างภาพจาก doc/diagrams/system-component.mmd และตรวจชื่อเวอร์ชันกับโค้ดก่อนแทรก; วางภาพกว้างเต็มพื้นที่พิมพ์]</w:t>
      </w:r>
    </w:p>
    <w:p w14:paraId="2423BC1D" w14:textId="77777777" w:rsidR="008C0B74" w:rsidRPr="00902EE4" w:rsidRDefault="00161B7A">
      <w:pPr>
        <w:pStyle w:val="Caption"/>
        <w:jc w:val="center"/>
        <w:rPr>
          <w:rFonts w:ascii="TH SarabunPSK" w:hAnsi="TH SarabunPSK" w:cs="TH SarabunPSK" w:hint="cs"/>
          <w:color w:val="auto"/>
          <w:sz w:val="32"/>
          <w:szCs w:val="32"/>
        </w:rPr>
      </w:pPr>
      <w:r w:rsidRPr="00902EE4">
        <w:rPr>
          <w:rFonts w:ascii="TH SarabunPSK" w:eastAsia="Angsana New" w:hAnsi="TH SarabunPSK" w:cs="TH SarabunPSK" w:hint="cs"/>
          <w:b w:val="0"/>
          <w:color w:val="auto"/>
          <w:sz w:val="32"/>
          <w:szCs w:val="32"/>
        </w:rPr>
        <w:t>รูปที่ 3.1 ภาพรวมองค์ประกอบของระบบ CourseHub</w:t>
      </w:r>
    </w:p>
    <w:p w14:paraId="09F45E9C" w14:textId="77777777" w:rsidR="008C0B74" w:rsidRPr="00902EE4" w:rsidRDefault="00161B7A">
      <w:pPr>
        <w:pStyle w:val="Heading2"/>
        <w:rPr>
          <w:rFonts w:ascii="TH SarabunPSK" w:hAnsi="TH SarabunPSK" w:cs="TH SarabunPSK" w:hint="cs"/>
          <w:color w:val="auto"/>
          <w:sz w:val="32"/>
          <w:szCs w:val="32"/>
        </w:rPr>
      </w:pPr>
      <w:bookmarkStart w:id="22" w:name="_Toc242376964"/>
      <w:r w:rsidRPr="00902EE4">
        <w:rPr>
          <w:rFonts w:ascii="TH SarabunPSK" w:hAnsi="TH SarabunPSK" w:cs="TH SarabunPSK" w:hint="cs"/>
          <w:color w:val="auto"/>
          <w:sz w:val="32"/>
          <w:szCs w:val="32"/>
        </w:rPr>
        <w:lastRenderedPageBreak/>
        <w:t>3.4 แบบจำลองข้อมูล</w:t>
      </w:r>
      <w:bookmarkEnd w:id="22"/>
    </w:p>
    <w:p w14:paraId="7EDE3161"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ฐานข้อมูลเริ่มต้นมี 12 ตารางหลัก ได้แก่ users, user_profiles, providers, provider_members, platforms, courses, course_prices, categories, course_categories, reviews, saved_courses และ audit_logs การออกแบบใช้ความสัมพันธ์หนึ่งต่อหนึ่งระหว่าง users กับ user_profiles และระหว่าง courses กับ course_prices ความสัมพันธ์หนึ่งต่อหลายระหว่าง providers กับ courses และตารางเชื่อมสำหรับหมวดหมู่ของคอร์ส [5] การกำหนด foreign key, unique, check และ optimistic version ช่วยบังคับความสอดคล้องของข้อมูล ทั้งนี้ข้อจำกัดที่ระดับฐานข้อมูลและกฎที่ระดับบริการต้องพิจารณาร่วมกัน</w:t>
      </w:r>
    </w:p>
    <w:p w14:paraId="2D19449C" w14:textId="77777777" w:rsidR="008C0B74" w:rsidRPr="00902EE4" w:rsidRDefault="00161B7A">
      <w:pPr>
        <w:pStyle w:val="Placeholder"/>
        <w:rPr>
          <w:rFonts w:ascii="TH SarabunPSK" w:hAnsi="TH SarabunPSK" w:cs="TH SarabunPSK" w:hint="cs"/>
          <w:noProof/>
          <w:color w:val="auto"/>
          <w:sz w:val="32"/>
          <w:szCs w:val="32"/>
          <w:lang w:bidi="th-TH"/>
        </w:rPr>
      </w:pPr>
      <w:r w:rsidRPr="00902EE4">
        <w:rPr>
          <w:rFonts w:ascii="TH SarabunPSK" w:eastAsia="Angsana New" w:hAnsi="TH SarabunPSK" w:cs="TH SarabunPSK" w:hint="cs"/>
          <w:noProof/>
          <w:color w:val="auto"/>
          <w:sz w:val="32"/>
          <w:szCs w:val="32"/>
          <w:lang w:bidi="th-TH"/>
        </w:rPr>
        <w:t>[ตำแหน่งรูปที่ 3.2  แทรก doc/diagrams/er-diagram.png ในหน้ากระดาษแนวนอนหรือแยกเป็นภาพขยาย เพราะภาพต้นฉบับมีรายละเอียดมาก]</w:t>
      </w:r>
    </w:p>
    <w:p w14:paraId="3D69DD94" w14:textId="77777777" w:rsidR="008C0B74" w:rsidRPr="00902EE4" w:rsidRDefault="00161B7A">
      <w:pPr>
        <w:pStyle w:val="Caption"/>
        <w:jc w:val="center"/>
        <w:rPr>
          <w:rFonts w:ascii="TH SarabunPSK" w:hAnsi="TH SarabunPSK" w:cs="TH SarabunPSK" w:hint="cs"/>
          <w:color w:val="auto"/>
          <w:sz w:val="32"/>
          <w:szCs w:val="32"/>
        </w:rPr>
      </w:pPr>
      <w:r w:rsidRPr="00902EE4">
        <w:rPr>
          <w:rFonts w:ascii="TH SarabunPSK" w:eastAsia="Angsana New" w:hAnsi="TH SarabunPSK" w:cs="TH SarabunPSK" w:hint="cs"/>
          <w:b w:val="0"/>
          <w:color w:val="auto"/>
          <w:sz w:val="32"/>
          <w:szCs w:val="32"/>
        </w:rPr>
        <w:t>รูปที่ 3.2 แผนภาพความสัมพันธ์ข้อมูลหลักของ CourseHub</w:t>
      </w:r>
    </w:p>
    <w:p w14:paraId="2166467E" w14:textId="77777777" w:rsidR="008C0B74" w:rsidRPr="00902EE4" w:rsidRDefault="00161B7A">
      <w:pPr>
        <w:pStyle w:val="Heading2"/>
        <w:rPr>
          <w:rFonts w:ascii="TH SarabunPSK" w:hAnsi="TH SarabunPSK" w:cs="TH SarabunPSK" w:hint="cs"/>
          <w:color w:val="auto"/>
          <w:sz w:val="32"/>
          <w:szCs w:val="32"/>
        </w:rPr>
      </w:pPr>
      <w:bookmarkStart w:id="23" w:name="_Toc242376965"/>
      <w:r w:rsidRPr="00902EE4">
        <w:rPr>
          <w:rFonts w:ascii="TH SarabunPSK" w:hAnsi="TH SarabunPSK" w:cs="TH SarabunPSK" w:hint="cs"/>
          <w:color w:val="auto"/>
          <w:sz w:val="32"/>
          <w:szCs w:val="32"/>
        </w:rPr>
        <w:t>3.5 กระบวนการจับคู่คอร์ส</w:t>
      </w:r>
      <w:bookmarkEnd w:id="23"/>
    </w:p>
    <w:p w14:paraId="6BAB0D70"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คำขอระบุหมวดหมู่ ระดับ ภาษา งบประมาณเป็นบาท และชั่วโมงเรียนต่อสัปดาห์ ระบบอ่านเฉพาะคอร์สสถานะ PUBLISHED จาก Provider สถานะ ACTIVE จากนั้น EligibilityPolicy ตรวจแต่ละข้อจำกัดอย่างอิสระ คอร์สที่ราคายังไม่ทราบ ใช้สกุลเงินอื่น หรือเป็น subscription ที่ยังคำนวณค่าใช้จ่ายรวมไม่ได้จะไม่เข้าสู่การจัดอันดับ [2,4]</w:t>
      </w:r>
    </w:p>
    <w:p w14:paraId="1C2F6E56"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คอร์สที่ผ่านการกรองได้รับคะแนนสามส่วนในช่วง 0–100 ได้แก่ คะแนนราคา B = 100 เมื่อคอร์สฟรี หรือ 100 × (1 − ราคา/งบ) เมื่อเป็นราคาจ่ายครั้งเดียวในงบ คะแนนเวลา E = 100 เมื่อจำนวนชั่วโมงรวมไม่เกิน 4 เท่าของชั่วโมงที่เรียนได้ต่อสัปดาห์ มิฉะนั้นใช้ 100 × ชั่วโมงที่มีใน 4 สัปดาห์/ชั่วโมงรวมของคอร์ส ถ้าไม่ทราบเวลาเรียนใช้ค่า 50 คะแนนรีวิว R = คะแนนเฉลี่ยรีวิวที่เผยแพร่/5 × 100 และใช้ค่า 50 เมื่อยังไม่มีรีวิวที่เผยแพร่ [4]</w:t>
      </w:r>
    </w:p>
    <w:p w14:paraId="62A89B67"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คะแนนรวมเป็นค่าเฉลี่ยเลขคณิตของ B, E และ R ระบบเรียงคะแนนดิบจากมากไปน้อย ใช้รหัสคอร์สตัดสินกรณีคะแนนเท่ากัน แล้วแสดงไม่เกินสามคอร์สพร้อมคะแนนที่ปัดสองตำแหน่งและเหตุผลแต่ละส่วน การใช้ค่า 50 กับข้อมูลเวลาเรียนหรือรีวิวที่ขาดเป็นสมมติฐานเชิงออกแบบที่ควรทดสอบผลกระทบกับข้อมูลจริง ไม่ใช่ค่าที่พิสูจน์แล้วว่าเหมาะสมที่สุด</w:t>
      </w:r>
    </w:p>
    <w:p w14:paraId="795EA72A" w14:textId="77777777" w:rsidR="008C0B74" w:rsidRPr="00902EE4" w:rsidRDefault="00161B7A">
      <w:pPr>
        <w:pStyle w:val="Heading2"/>
        <w:rPr>
          <w:rFonts w:ascii="TH SarabunPSK" w:hAnsi="TH SarabunPSK" w:cs="TH SarabunPSK" w:hint="cs"/>
          <w:color w:val="auto"/>
          <w:sz w:val="32"/>
          <w:szCs w:val="32"/>
        </w:rPr>
      </w:pPr>
      <w:bookmarkStart w:id="24" w:name="_Toc242376966"/>
      <w:r w:rsidRPr="00902EE4">
        <w:rPr>
          <w:rFonts w:ascii="TH SarabunPSK" w:hAnsi="TH SarabunPSK" w:cs="TH SarabunPSK" w:hint="cs"/>
          <w:color w:val="auto"/>
          <w:sz w:val="32"/>
          <w:szCs w:val="32"/>
        </w:rPr>
        <w:lastRenderedPageBreak/>
        <w:t>3.6 การควบคุมสิทธิ์และวงจรชีวิตข้อมูล</w:t>
      </w:r>
      <w:bookmarkEnd w:id="24"/>
    </w:p>
    <w:p w14:paraId="3F3FF3EA"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ระบบใช้ session cookie ร่วมกับ CSRF token สำหรับคำขอที่เปลี่ยนข้อมูล สอดคล้องกับคำแนะนำของ Spring Security สำหรับเว็บที่เบราว์เซอร์ส่ง cookie อัตโนมัติ [15] การตรวจสิทธิ์ที่บริการป้องกันการเข้าถึงข้ามผู้ให้บริการ แม้ส่วนหน้าจะซ่อนปุ่มไว้แล้วก็ตาม</w:t>
      </w:r>
    </w:p>
    <w:p w14:paraId="137D2304"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คอร์สเริ่มที่ DRAFT ก่อนส่งตรวจเป็น PENDING ผู้ดูแลสามารถเผยแพร่ ขอแก้ไข ระงับ หรือเก็บเข้าคลังตามสถานะที่อนุญาต การใช้ State pattern รวบรวมกฎการเปลี่ยนสถานะ ขณะที่ audit log เก็บการกระทำสำคัญ และ Observer หลัง transaction commit ใช้เพิ่มตัวนับเหตุการณ์ [4] การแยกตัวนับออกจาก audit log หมายความว่าตัวนับไม่ใช่ประวัติถาวรของระบบ</w:t>
      </w:r>
    </w:p>
    <w:p w14:paraId="42B4FD1C" w14:textId="77777777" w:rsidR="008C0B74" w:rsidRPr="00902EE4" w:rsidRDefault="00161B7A">
      <w:pPr>
        <w:pStyle w:val="Heading2"/>
        <w:rPr>
          <w:rFonts w:ascii="TH SarabunPSK" w:hAnsi="TH SarabunPSK" w:cs="TH SarabunPSK" w:hint="cs"/>
          <w:color w:val="auto"/>
          <w:sz w:val="32"/>
          <w:szCs w:val="32"/>
        </w:rPr>
      </w:pPr>
      <w:bookmarkStart w:id="25" w:name="_Toc242376967"/>
      <w:r w:rsidRPr="00902EE4">
        <w:rPr>
          <w:rFonts w:ascii="TH SarabunPSK" w:hAnsi="TH SarabunPSK" w:cs="TH SarabunPSK" w:hint="cs"/>
          <w:color w:val="auto"/>
          <w:sz w:val="32"/>
          <w:szCs w:val="32"/>
        </w:rPr>
        <w:t>3.7 แผนการตรวจสอบ</w:t>
      </w:r>
      <w:bookmarkEnd w:id="25"/>
    </w:p>
    <w:p w14:paraId="345EFEE7"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แผนทดสอบแบ่งเป็นหน่วย การเชื่อมต่อ API และฐานข้อมูล ส่วนหน้า และ end-to-end ในเบราว์เซอร์ เกณฑ์ตรวจรับครอบคลุมสถานะ HTTP การตรวจข้อมูล สิทธิ์ CSRF การกรองแค็ตตาล็อก การจัดอันดับ และวงจรการเผยแพร่ [6] การแยกฐานข้อมูลทดสอบใน E2E ลดผลกระทบจากข้อมูลค้าง และช่วยให้ทดสอบ workflow ของผู้เรียน ผู้ให้บริการ และผู้ดูแลร่วมกัน</w:t>
      </w:r>
    </w:p>
    <w:p w14:paraId="3B65B4B1" w14:textId="77777777" w:rsidR="008C0B74" w:rsidRPr="00902EE4" w:rsidRDefault="00161B7A">
      <w:pPr>
        <w:rPr>
          <w:rFonts w:ascii="TH SarabunPSK" w:hAnsi="TH SarabunPSK" w:cs="TH SarabunPSK" w:hint="cs"/>
          <w:szCs w:val="32"/>
        </w:rPr>
      </w:pPr>
      <w:r w:rsidRPr="00902EE4">
        <w:rPr>
          <w:rFonts w:ascii="TH SarabunPSK" w:hAnsi="TH SarabunPSK" w:cs="TH SarabunPSK" w:hint="cs"/>
          <w:szCs w:val="32"/>
        </w:rPr>
        <w:br w:type="page"/>
      </w:r>
    </w:p>
    <w:p w14:paraId="47D1BCCC" w14:textId="77777777" w:rsidR="008C0B74" w:rsidRPr="00902EE4" w:rsidRDefault="00161B7A">
      <w:pPr>
        <w:pStyle w:val="Heading1"/>
        <w:rPr>
          <w:rFonts w:ascii="TH SarabunPSK" w:hAnsi="TH SarabunPSK" w:cs="TH SarabunPSK" w:hint="cs"/>
          <w:color w:val="auto"/>
          <w:sz w:val="32"/>
          <w:szCs w:val="32"/>
        </w:rPr>
      </w:pPr>
      <w:bookmarkStart w:id="26" w:name="_Toc242376968"/>
      <w:r w:rsidRPr="00902EE4">
        <w:rPr>
          <w:rFonts w:ascii="TH SarabunPSK" w:hAnsi="TH SarabunPSK" w:cs="TH SarabunPSK" w:hint="cs"/>
          <w:color w:val="auto"/>
          <w:sz w:val="32"/>
          <w:szCs w:val="32"/>
        </w:rPr>
        <w:lastRenderedPageBreak/>
        <w:t>บทที่ 4 ผลการพัฒนาและอภิปรายผล</w:t>
      </w:r>
      <w:bookmarkEnd w:id="26"/>
    </w:p>
    <w:p w14:paraId="5444B76C" w14:textId="77777777" w:rsidR="008C0B74" w:rsidRPr="00902EE4" w:rsidRDefault="00161B7A">
      <w:pPr>
        <w:pStyle w:val="Heading2"/>
        <w:rPr>
          <w:rFonts w:ascii="TH SarabunPSK" w:hAnsi="TH SarabunPSK" w:cs="TH SarabunPSK" w:hint="cs"/>
          <w:color w:val="auto"/>
          <w:sz w:val="32"/>
          <w:szCs w:val="32"/>
        </w:rPr>
      </w:pPr>
      <w:bookmarkStart w:id="27" w:name="_Toc242376969"/>
      <w:r w:rsidRPr="00902EE4">
        <w:rPr>
          <w:rFonts w:ascii="TH SarabunPSK" w:hAnsi="TH SarabunPSK" w:cs="TH SarabunPSK" w:hint="cs"/>
          <w:color w:val="auto"/>
          <w:sz w:val="32"/>
          <w:szCs w:val="32"/>
        </w:rPr>
        <w:t>4.1 ฟังก์ชันที่มีหลักฐานในโปรเจกต์</w:t>
      </w:r>
      <w:bookmarkEnd w:id="27"/>
    </w:p>
    <w:tbl>
      <w:tblPr>
        <w:tblStyle w:val="TableGrid"/>
        <w:tblW w:w="0" w:type="auto"/>
        <w:tblLayout w:type="fixed"/>
        <w:tblLook w:val="04A0" w:firstRow="1" w:lastRow="0" w:firstColumn="1" w:lastColumn="0" w:noHBand="0" w:noVBand="1"/>
      </w:tblPr>
      <w:tblGrid>
        <w:gridCol w:w="1757"/>
        <w:gridCol w:w="3402"/>
        <w:gridCol w:w="3231"/>
      </w:tblGrid>
      <w:tr w:rsidR="008C0B74" w:rsidRPr="00902EE4" w14:paraId="23F11D3F" w14:textId="77777777" w:rsidTr="00703DC3">
        <w:tc>
          <w:tcPr>
            <w:tcW w:w="1757" w:type="dxa"/>
          </w:tcPr>
          <w:p w14:paraId="6B3D97DA" w14:textId="77777777" w:rsidR="008C0B74" w:rsidRPr="00902EE4" w:rsidRDefault="00161B7A">
            <w:pPr>
              <w:spacing w:after="0"/>
              <w:ind w:firstLine="0"/>
              <w:rPr>
                <w:rFonts w:ascii="TH SarabunPSK" w:hAnsi="TH SarabunPSK" w:cs="TH SarabunPSK" w:hint="cs"/>
                <w:szCs w:val="32"/>
              </w:rPr>
            </w:pPr>
            <w:r w:rsidRPr="00902EE4">
              <w:rPr>
                <w:rFonts w:ascii="TH SarabunPSK" w:eastAsia="Angsana New" w:hAnsi="TH SarabunPSK" w:cs="TH SarabunPSK" w:hint="cs"/>
                <w:b/>
                <w:szCs w:val="32"/>
              </w:rPr>
              <w:t>ส่วนงาน</w:t>
            </w:r>
          </w:p>
        </w:tc>
        <w:tc>
          <w:tcPr>
            <w:tcW w:w="3402" w:type="dxa"/>
          </w:tcPr>
          <w:p w14:paraId="34F77C6F" w14:textId="77777777" w:rsidR="008C0B74" w:rsidRPr="00902EE4" w:rsidRDefault="00161B7A">
            <w:pPr>
              <w:spacing w:after="0"/>
              <w:ind w:firstLine="0"/>
              <w:rPr>
                <w:rFonts w:ascii="TH SarabunPSK" w:hAnsi="TH SarabunPSK" w:cs="TH SarabunPSK" w:hint="cs"/>
                <w:szCs w:val="32"/>
              </w:rPr>
            </w:pPr>
            <w:r w:rsidRPr="00902EE4">
              <w:rPr>
                <w:rFonts w:ascii="TH SarabunPSK" w:eastAsia="Angsana New" w:hAnsi="TH SarabunPSK" w:cs="TH SarabunPSK" w:hint="cs"/>
                <w:b/>
                <w:szCs w:val="32"/>
              </w:rPr>
              <w:t>สถานะที่ตรวจพบ</w:t>
            </w:r>
          </w:p>
        </w:tc>
        <w:tc>
          <w:tcPr>
            <w:tcW w:w="3231" w:type="dxa"/>
          </w:tcPr>
          <w:p w14:paraId="156D7A14" w14:textId="77777777" w:rsidR="008C0B74" w:rsidRPr="00902EE4" w:rsidRDefault="00161B7A">
            <w:pPr>
              <w:spacing w:after="0"/>
              <w:ind w:firstLine="0"/>
              <w:rPr>
                <w:rFonts w:ascii="TH SarabunPSK" w:hAnsi="TH SarabunPSK" w:cs="TH SarabunPSK" w:hint="cs"/>
                <w:szCs w:val="32"/>
              </w:rPr>
            </w:pPr>
            <w:r w:rsidRPr="00902EE4">
              <w:rPr>
                <w:rFonts w:ascii="TH SarabunPSK" w:eastAsia="Angsana New" w:hAnsi="TH SarabunPSK" w:cs="TH SarabunPSK" w:hint="cs"/>
                <w:b/>
                <w:szCs w:val="32"/>
              </w:rPr>
              <w:t>หลักฐานหลัก</w:t>
            </w:r>
          </w:p>
        </w:tc>
      </w:tr>
      <w:tr w:rsidR="008C0B74" w:rsidRPr="00902EE4" w14:paraId="2F34B97A" w14:textId="77777777" w:rsidTr="00703DC3">
        <w:tc>
          <w:tcPr>
            <w:tcW w:w="1757" w:type="dxa"/>
          </w:tcPr>
          <w:p w14:paraId="73FBB467"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บัญชีและโปรไฟล์</w:t>
            </w:r>
          </w:p>
        </w:tc>
        <w:tc>
          <w:tcPr>
            <w:tcW w:w="3402" w:type="dxa"/>
          </w:tcPr>
          <w:p w14:paraId="1A44CE4E"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มี API และหน้าใช้งาน</w:t>
            </w:r>
          </w:p>
        </w:tc>
        <w:tc>
          <w:tcPr>
            <w:tcW w:w="3231" w:type="dxa"/>
          </w:tcPr>
          <w:p w14:paraId="5CAB359D"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README; AuthController; ProfilePage</w:t>
            </w:r>
          </w:p>
        </w:tc>
      </w:tr>
      <w:tr w:rsidR="008C0B74" w:rsidRPr="00902EE4" w14:paraId="2B5697CF" w14:textId="77777777" w:rsidTr="00703DC3">
        <w:tc>
          <w:tcPr>
            <w:tcW w:w="1757" w:type="dxa"/>
          </w:tcPr>
          <w:p w14:paraId="14BC5750"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แค็ตตาล็อกและ Bookmark</w:t>
            </w:r>
          </w:p>
        </w:tc>
        <w:tc>
          <w:tcPr>
            <w:tcW w:w="3402" w:type="dxa"/>
          </w:tcPr>
          <w:p w14:paraId="186E514F"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มีค้นหา กรอง แบ่งหน้า และบันทึกคอร์ส</w:t>
            </w:r>
          </w:p>
        </w:tc>
        <w:tc>
          <w:tcPr>
            <w:tcW w:w="3231" w:type="dxa"/>
          </w:tcPr>
          <w:p w14:paraId="5B3214D8"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CatalogPage; BookmarksPage; integration tests</w:t>
            </w:r>
          </w:p>
        </w:tc>
      </w:tr>
      <w:tr w:rsidR="008C0B74" w:rsidRPr="00902EE4" w14:paraId="67E8549D" w14:textId="77777777" w:rsidTr="00703DC3">
        <w:tc>
          <w:tcPr>
            <w:tcW w:w="1757" w:type="dxa"/>
          </w:tcPr>
          <w:p w14:paraId="340AA4E9"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Provider และ Course</w:t>
            </w:r>
          </w:p>
        </w:tc>
        <w:tc>
          <w:tcPr>
            <w:tcW w:w="3402" w:type="dxa"/>
          </w:tcPr>
          <w:p w14:paraId="176547C7"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มี CRUD และส่งตรวจตามสิทธิ์</w:t>
            </w:r>
          </w:p>
        </w:tc>
        <w:tc>
          <w:tcPr>
            <w:tcW w:w="3231" w:type="dxa"/>
          </w:tcPr>
          <w:p w14:paraId="237F5B8F"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ProviderPage; CourseManagementSection; tests</w:t>
            </w:r>
          </w:p>
        </w:tc>
      </w:tr>
      <w:tr w:rsidR="008C0B74" w:rsidRPr="00902EE4" w14:paraId="5DF609E9" w14:textId="77777777" w:rsidTr="00703DC3">
        <w:tc>
          <w:tcPr>
            <w:tcW w:w="1757" w:type="dxa"/>
          </w:tcPr>
          <w:p w14:paraId="5702F8CE"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Matcher</w:t>
            </w:r>
          </w:p>
        </w:tc>
        <w:tc>
          <w:tcPr>
            <w:tcW w:w="3402" w:type="dxa"/>
          </w:tcPr>
          <w:p w14:paraId="280FD4A6"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มีแบบสอบถามและผลลัพธ์พร้อมเหตุผล</w:t>
            </w:r>
          </w:p>
        </w:tc>
        <w:tc>
          <w:tcPr>
            <w:tcW w:w="3231" w:type="dxa"/>
          </w:tcPr>
          <w:p w14:paraId="025DA7AB"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MatcherPage; CourseMatcherService; tests</w:t>
            </w:r>
          </w:p>
        </w:tc>
      </w:tr>
      <w:tr w:rsidR="008C0B74" w:rsidRPr="00902EE4" w14:paraId="6E88BDC2" w14:textId="77777777" w:rsidTr="00703DC3">
        <w:tc>
          <w:tcPr>
            <w:tcW w:w="1757" w:type="dxa"/>
          </w:tcPr>
          <w:p w14:paraId="42E711BA"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Admin moderation</w:t>
            </w:r>
          </w:p>
        </w:tc>
        <w:tc>
          <w:tcPr>
            <w:tcW w:w="3402" w:type="dxa"/>
          </w:tcPr>
          <w:p w14:paraId="359FF47F"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มีการตรวจ Provider, Course และ Review</w:t>
            </w:r>
          </w:p>
        </w:tc>
        <w:tc>
          <w:tcPr>
            <w:tcW w:w="3231" w:type="dxa"/>
          </w:tcPr>
          <w:p w14:paraId="54738381"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AdminPage; moderation services; tests</w:t>
            </w:r>
          </w:p>
        </w:tc>
      </w:tr>
      <w:tr w:rsidR="008C0B74" w:rsidRPr="00902EE4" w14:paraId="176FF5B1" w14:textId="77777777" w:rsidTr="00703DC3">
        <w:tc>
          <w:tcPr>
            <w:tcW w:w="1757" w:type="dxa"/>
          </w:tcPr>
          <w:p w14:paraId="0EE4A9C6"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รีวิวผู้เรียน</w:t>
            </w:r>
          </w:p>
        </w:tc>
        <w:tc>
          <w:tcPr>
            <w:tcW w:w="3402" w:type="dxa"/>
          </w:tcPr>
          <w:p w14:paraId="7551D2CA"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มี API แต่ยังไม่มีหน้าเขียนหรือแก้รีวิว</w:t>
            </w:r>
          </w:p>
        </w:tc>
        <w:tc>
          <w:tcPr>
            <w:tcW w:w="3231" w:type="dxa"/>
          </w:tcPr>
          <w:p w14:paraId="5F10829F"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requirements matrix; E2E report</w:t>
            </w:r>
          </w:p>
        </w:tc>
      </w:tr>
    </w:tbl>
    <w:p w14:paraId="3D31384E" w14:textId="77777777" w:rsidR="008C0B74" w:rsidRPr="00902EE4" w:rsidRDefault="008C0B74">
      <w:pPr>
        <w:spacing w:after="20"/>
        <w:rPr>
          <w:rFonts w:ascii="TH SarabunPSK" w:hAnsi="TH SarabunPSK" w:cs="TH SarabunPSK" w:hint="cs"/>
          <w:szCs w:val="32"/>
        </w:rPr>
      </w:pPr>
    </w:p>
    <w:p w14:paraId="2449DA3C" w14:textId="77777777" w:rsidR="008C0B74" w:rsidRPr="00902EE4" w:rsidRDefault="00161B7A">
      <w:pPr>
        <w:pStyle w:val="Placeholder"/>
        <w:rPr>
          <w:rFonts w:ascii="TH SarabunPSK" w:hAnsi="TH SarabunPSK" w:cs="TH SarabunPSK" w:hint="cs"/>
          <w:noProof/>
          <w:color w:val="auto"/>
          <w:sz w:val="32"/>
          <w:szCs w:val="32"/>
          <w:lang w:bidi="th-TH"/>
        </w:rPr>
      </w:pPr>
      <w:r w:rsidRPr="00902EE4">
        <w:rPr>
          <w:rFonts w:ascii="TH SarabunPSK" w:eastAsia="Angsana New" w:hAnsi="TH SarabunPSK" w:cs="TH SarabunPSK" w:hint="cs"/>
          <w:noProof/>
          <w:color w:val="auto"/>
          <w:sz w:val="32"/>
          <w:szCs w:val="32"/>
          <w:lang w:bidi="th-TH"/>
        </w:rPr>
        <w:t>[ตำแหน่งรูปที่ 4.1  ถ่ายหน้าจอ /courses จากระบบที่รันจริง โดยให้เห็นช่องค้นหา ตัวกรอง และคอร์สที่เผยแพร่; ปิดข้อมูลบัญชีส่วนตัว]</w:t>
      </w:r>
    </w:p>
    <w:p w14:paraId="4045F7BA" w14:textId="77777777" w:rsidR="008C0B74" w:rsidRPr="00902EE4" w:rsidRDefault="00161B7A">
      <w:pPr>
        <w:pStyle w:val="Caption"/>
        <w:jc w:val="center"/>
        <w:rPr>
          <w:rFonts w:ascii="TH SarabunPSK" w:hAnsi="TH SarabunPSK" w:cs="TH SarabunPSK" w:hint="cs"/>
          <w:color w:val="auto"/>
          <w:sz w:val="32"/>
          <w:szCs w:val="32"/>
        </w:rPr>
      </w:pPr>
      <w:r w:rsidRPr="00902EE4">
        <w:rPr>
          <w:rFonts w:ascii="TH SarabunPSK" w:eastAsia="Angsana New" w:hAnsi="TH SarabunPSK" w:cs="TH SarabunPSK" w:hint="cs"/>
          <w:b w:val="0"/>
          <w:color w:val="auto"/>
          <w:sz w:val="32"/>
          <w:szCs w:val="32"/>
        </w:rPr>
        <w:t>รูปที่ 4.1 หน้าค้นหาคอร์สและตัวกรอง</w:t>
      </w:r>
    </w:p>
    <w:p w14:paraId="573D82CB" w14:textId="77777777" w:rsidR="008C0B74" w:rsidRPr="00902EE4" w:rsidRDefault="00161B7A">
      <w:pPr>
        <w:pStyle w:val="Placeholder"/>
        <w:rPr>
          <w:rFonts w:ascii="TH SarabunPSK" w:hAnsi="TH SarabunPSK" w:cs="TH SarabunPSK" w:hint="cs"/>
          <w:noProof/>
          <w:color w:val="auto"/>
          <w:sz w:val="32"/>
          <w:szCs w:val="32"/>
          <w:lang w:bidi="th-TH"/>
        </w:rPr>
      </w:pPr>
      <w:r w:rsidRPr="00902EE4">
        <w:rPr>
          <w:rFonts w:ascii="TH SarabunPSK" w:eastAsia="Angsana New" w:hAnsi="TH SarabunPSK" w:cs="TH SarabunPSK" w:hint="cs"/>
          <w:noProof/>
          <w:color w:val="auto"/>
          <w:sz w:val="32"/>
          <w:szCs w:val="32"/>
          <w:lang w:bidi="th-TH"/>
        </w:rPr>
        <w:t>[ตำแหน่งรูปที่ 4.2  ถ่ายหน้าจอ /match สองภาพย่อย คือคำถามและผลลัพธ์ที่มีคะแนนพร้อมเหตุผล; ใส่คำตอบตัวอย่างในคำบรรยาย]</w:t>
      </w:r>
    </w:p>
    <w:p w14:paraId="6DCF98FC" w14:textId="77777777" w:rsidR="008C0B74" w:rsidRPr="00902EE4" w:rsidRDefault="00161B7A">
      <w:pPr>
        <w:pStyle w:val="Caption"/>
        <w:jc w:val="center"/>
        <w:rPr>
          <w:rFonts w:ascii="TH SarabunPSK" w:hAnsi="TH SarabunPSK" w:cs="TH SarabunPSK" w:hint="cs"/>
          <w:color w:val="auto"/>
          <w:sz w:val="32"/>
          <w:szCs w:val="32"/>
        </w:rPr>
      </w:pPr>
      <w:r w:rsidRPr="00902EE4">
        <w:rPr>
          <w:rFonts w:ascii="TH SarabunPSK" w:eastAsia="Angsana New" w:hAnsi="TH SarabunPSK" w:cs="TH SarabunPSK" w:hint="cs"/>
          <w:b w:val="0"/>
          <w:color w:val="auto"/>
          <w:sz w:val="32"/>
          <w:szCs w:val="32"/>
        </w:rPr>
        <w:t>รูปที่ 4.2 หน้าคำถามและผลลัพธ์ตัวจับคู่คอร์ส</w:t>
      </w:r>
    </w:p>
    <w:p w14:paraId="502CE352" w14:textId="77777777" w:rsidR="008C0B74" w:rsidRPr="00902EE4" w:rsidRDefault="00161B7A">
      <w:pPr>
        <w:pStyle w:val="Placeholder"/>
        <w:rPr>
          <w:rFonts w:ascii="TH SarabunPSK" w:hAnsi="TH SarabunPSK" w:cs="TH SarabunPSK" w:hint="cs"/>
          <w:noProof/>
          <w:color w:val="auto"/>
          <w:sz w:val="32"/>
          <w:szCs w:val="32"/>
          <w:lang w:bidi="th-TH"/>
        </w:rPr>
      </w:pPr>
      <w:r w:rsidRPr="00902EE4">
        <w:rPr>
          <w:rFonts w:ascii="TH SarabunPSK" w:eastAsia="Angsana New" w:hAnsi="TH SarabunPSK" w:cs="TH SarabunPSK" w:hint="cs"/>
          <w:noProof/>
          <w:color w:val="auto"/>
          <w:sz w:val="32"/>
          <w:szCs w:val="32"/>
          <w:lang w:bidi="th-TH"/>
        </w:rPr>
        <w:t>[ตำแหน่งรูปที่ 4.3  ถ่ายหน้าจอ /providers และ /admin หลังสร้างข้อมูลทดสอบ โดยให้เห็นสถานะก่อนและหลังการตรวจ]</w:t>
      </w:r>
    </w:p>
    <w:p w14:paraId="6519B0A8" w14:textId="77777777" w:rsidR="008C0B74" w:rsidRPr="00902EE4" w:rsidRDefault="00161B7A">
      <w:pPr>
        <w:pStyle w:val="Caption"/>
        <w:jc w:val="center"/>
        <w:rPr>
          <w:rFonts w:ascii="TH SarabunPSK" w:hAnsi="TH SarabunPSK" w:cs="TH SarabunPSK" w:hint="cs"/>
          <w:color w:val="auto"/>
          <w:sz w:val="32"/>
          <w:szCs w:val="32"/>
        </w:rPr>
      </w:pPr>
      <w:r w:rsidRPr="00902EE4">
        <w:rPr>
          <w:rFonts w:ascii="TH SarabunPSK" w:eastAsia="Angsana New" w:hAnsi="TH SarabunPSK" w:cs="TH SarabunPSK" w:hint="cs"/>
          <w:b w:val="0"/>
          <w:color w:val="auto"/>
          <w:sz w:val="32"/>
          <w:szCs w:val="32"/>
        </w:rPr>
        <w:t>รูปที่ 4.3 หน้าจัดการคอร์สและการตรวจอนุมัติ</w:t>
      </w:r>
    </w:p>
    <w:p w14:paraId="259AFE24" w14:textId="77777777" w:rsidR="008C0B74" w:rsidRPr="00902EE4" w:rsidRDefault="00161B7A">
      <w:pPr>
        <w:pStyle w:val="Heading2"/>
        <w:rPr>
          <w:rFonts w:ascii="TH SarabunPSK" w:hAnsi="TH SarabunPSK" w:cs="TH SarabunPSK" w:hint="cs"/>
          <w:color w:val="auto"/>
          <w:sz w:val="32"/>
          <w:szCs w:val="32"/>
        </w:rPr>
      </w:pPr>
      <w:bookmarkStart w:id="28" w:name="_Toc242376970"/>
      <w:r w:rsidRPr="00902EE4">
        <w:rPr>
          <w:rFonts w:ascii="TH SarabunPSK" w:hAnsi="TH SarabunPSK" w:cs="TH SarabunPSK" w:hint="cs"/>
          <w:color w:val="auto"/>
          <w:sz w:val="32"/>
          <w:szCs w:val="32"/>
        </w:rPr>
        <w:lastRenderedPageBreak/>
        <w:t>4.2 ผลการทดสอบที่ตรวจสอบได้</w:t>
      </w:r>
      <w:bookmarkEnd w:id="28"/>
    </w:p>
    <w:p w14:paraId="46146E24"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รายงาน Task 22 ลงวันที่ 7 ตุลาคม พ.ศ. 2569 ระบุการรัน Playwright กับ Chromium และ PostgreSQL แยกฐานข้อมูลสองรอบ รอบละ 10 กรณีผ่านทั้งหมด รวมทั้ง backend 308 กรณีและ frontend 31 กรณีผ่าน [7] ในการจัดทำรายงานนี้ตรวจไฟล์ XML ของ Maven ในเครื่องเพิ่มเติม พบ 308 กรณี failures 0, errors 0, skipped 0 และตรวจ results.json ของ Playwright รอบวันที่ 8 ตุลาคม พบ expected 10, unexpected 0, skipped 0, flaky 0 [8]</w:t>
      </w:r>
    </w:p>
    <w:tbl>
      <w:tblPr>
        <w:tblStyle w:val="TableGrid"/>
        <w:tblW w:w="0" w:type="auto"/>
        <w:tblLayout w:type="fixed"/>
        <w:tblLook w:val="04A0" w:firstRow="1" w:lastRow="0" w:firstColumn="1" w:lastColumn="0" w:noHBand="0" w:noVBand="1"/>
      </w:tblPr>
      <w:tblGrid>
        <w:gridCol w:w="1871"/>
        <w:gridCol w:w="2891"/>
        <w:gridCol w:w="3628"/>
      </w:tblGrid>
      <w:tr w:rsidR="008C0B74" w:rsidRPr="00902EE4" w14:paraId="546F9F61" w14:textId="77777777" w:rsidTr="00703DC3">
        <w:tc>
          <w:tcPr>
            <w:tcW w:w="1871" w:type="dxa"/>
          </w:tcPr>
          <w:p w14:paraId="18D2245C" w14:textId="77777777" w:rsidR="008C0B74" w:rsidRPr="00902EE4" w:rsidRDefault="00161B7A">
            <w:pPr>
              <w:spacing w:after="0"/>
              <w:ind w:firstLine="0"/>
              <w:rPr>
                <w:rFonts w:ascii="TH SarabunPSK" w:hAnsi="TH SarabunPSK" w:cs="TH SarabunPSK" w:hint="cs"/>
                <w:szCs w:val="32"/>
              </w:rPr>
            </w:pPr>
            <w:r w:rsidRPr="00902EE4">
              <w:rPr>
                <w:rFonts w:ascii="TH SarabunPSK" w:eastAsia="Angsana New" w:hAnsi="TH SarabunPSK" w:cs="TH SarabunPSK" w:hint="cs"/>
                <w:b/>
                <w:szCs w:val="32"/>
              </w:rPr>
              <w:t>ระดับการทดสอบ</w:t>
            </w:r>
          </w:p>
        </w:tc>
        <w:tc>
          <w:tcPr>
            <w:tcW w:w="2891" w:type="dxa"/>
          </w:tcPr>
          <w:p w14:paraId="50C9A9A0" w14:textId="77777777" w:rsidR="008C0B74" w:rsidRPr="00902EE4" w:rsidRDefault="00161B7A">
            <w:pPr>
              <w:spacing w:after="0"/>
              <w:ind w:firstLine="0"/>
              <w:rPr>
                <w:rFonts w:ascii="TH SarabunPSK" w:hAnsi="TH SarabunPSK" w:cs="TH SarabunPSK" w:hint="cs"/>
                <w:szCs w:val="32"/>
              </w:rPr>
            </w:pPr>
            <w:r w:rsidRPr="00902EE4">
              <w:rPr>
                <w:rFonts w:ascii="TH SarabunPSK" w:eastAsia="Angsana New" w:hAnsi="TH SarabunPSK" w:cs="TH SarabunPSK" w:hint="cs"/>
                <w:b/>
                <w:szCs w:val="32"/>
              </w:rPr>
              <w:t>ผลที่มีหลักฐาน</w:t>
            </w:r>
          </w:p>
        </w:tc>
        <w:tc>
          <w:tcPr>
            <w:tcW w:w="3628" w:type="dxa"/>
          </w:tcPr>
          <w:p w14:paraId="637D2E8C" w14:textId="77777777" w:rsidR="008C0B74" w:rsidRPr="00902EE4" w:rsidRDefault="00161B7A">
            <w:pPr>
              <w:spacing w:after="0"/>
              <w:ind w:firstLine="0"/>
              <w:rPr>
                <w:rFonts w:ascii="TH SarabunPSK" w:hAnsi="TH SarabunPSK" w:cs="TH SarabunPSK" w:hint="cs"/>
                <w:szCs w:val="32"/>
              </w:rPr>
            </w:pPr>
            <w:r w:rsidRPr="00902EE4">
              <w:rPr>
                <w:rFonts w:ascii="TH SarabunPSK" w:eastAsia="Angsana New" w:hAnsi="TH SarabunPSK" w:cs="TH SarabunPSK" w:hint="cs"/>
                <w:b/>
                <w:szCs w:val="32"/>
              </w:rPr>
              <w:t>ความหมายของผล</w:t>
            </w:r>
          </w:p>
        </w:tc>
      </w:tr>
      <w:tr w:rsidR="008C0B74" w:rsidRPr="00902EE4" w14:paraId="0D7AC1AE" w14:textId="77777777" w:rsidTr="00703DC3">
        <w:tc>
          <w:tcPr>
            <w:tcW w:w="1871" w:type="dxa"/>
          </w:tcPr>
          <w:p w14:paraId="59422301"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Backend</w:t>
            </w:r>
          </w:p>
        </w:tc>
        <w:tc>
          <w:tcPr>
            <w:tcW w:w="2891" w:type="dxa"/>
          </w:tcPr>
          <w:p w14:paraId="5945C43D"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308 ผ่าน; failures/errors/skipped 0</w:t>
            </w:r>
          </w:p>
        </w:tc>
        <w:tc>
          <w:tcPr>
            <w:tcW w:w="3628" w:type="dxa"/>
          </w:tcPr>
          <w:p w14:paraId="6486410F"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ยืนยันกรณีหน่วยและการเชื่อมต่อที่ชุดทดสอบครอบคลุม</w:t>
            </w:r>
          </w:p>
        </w:tc>
      </w:tr>
      <w:tr w:rsidR="008C0B74" w:rsidRPr="00902EE4" w14:paraId="4E9AC733" w14:textId="77777777" w:rsidTr="00703DC3">
        <w:tc>
          <w:tcPr>
            <w:tcW w:w="1871" w:type="dxa"/>
          </w:tcPr>
          <w:p w14:paraId="3964F2E6"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Frontend</w:t>
            </w:r>
          </w:p>
        </w:tc>
        <w:tc>
          <w:tcPr>
            <w:tcW w:w="2891" w:type="dxa"/>
          </w:tcPr>
          <w:p w14:paraId="70C72E5B"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31 ผ่านตามรายงาน Task 22</w:t>
            </w:r>
          </w:p>
        </w:tc>
        <w:tc>
          <w:tcPr>
            <w:tcW w:w="3628" w:type="dxa"/>
          </w:tcPr>
          <w:p w14:paraId="244A39DE"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ยืนยันพฤติกรรมคอมโพเนนต์ที่รายงานระบุ</w:t>
            </w:r>
          </w:p>
        </w:tc>
      </w:tr>
      <w:tr w:rsidR="008C0B74" w:rsidRPr="00902EE4" w14:paraId="3EE84A3C" w14:textId="77777777" w:rsidTr="00703DC3">
        <w:tc>
          <w:tcPr>
            <w:tcW w:w="1871" w:type="dxa"/>
          </w:tcPr>
          <w:p w14:paraId="22D8C94B"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End-to-end</w:t>
            </w:r>
          </w:p>
        </w:tc>
        <w:tc>
          <w:tcPr>
            <w:tcW w:w="2891" w:type="dxa"/>
          </w:tcPr>
          <w:p w14:paraId="71AF0CF2"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10 ผ่านในรอบล่าสุด; unexpected/skipped/flaky 0</w:t>
            </w:r>
          </w:p>
        </w:tc>
        <w:tc>
          <w:tcPr>
            <w:tcW w:w="3628" w:type="dxa"/>
          </w:tcPr>
          <w:p w14:paraId="6390A3C9"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ยืนยัน flow ใน Chromium และสภาพแวดล้อมทดสอบ</w:t>
            </w:r>
          </w:p>
        </w:tc>
      </w:tr>
    </w:tbl>
    <w:p w14:paraId="7074AF12" w14:textId="77777777" w:rsidR="008C0B74" w:rsidRPr="00902EE4" w:rsidRDefault="008C0B74">
      <w:pPr>
        <w:spacing w:after="20"/>
        <w:rPr>
          <w:rFonts w:ascii="TH SarabunPSK" w:hAnsi="TH SarabunPSK" w:cs="TH SarabunPSK" w:hint="cs"/>
          <w:szCs w:val="32"/>
        </w:rPr>
      </w:pPr>
    </w:p>
    <w:p w14:paraId="476D261F"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กรณี E2E ครอบคลุมการสมัครและเข้าสู่ระบบ การบันทึกคอร์ส การปฏิเสธสิทธิ์ การตรวจรีวิว การจับคู่แบบมีและไม่มีผลลัพธ์ และการเผยแพร่คอร์สจากผู้ให้บริการถึงผู้เรียน [7] ผลเหล่านี้แสดงการทำงานร่วมกันของส่วนหน้า API และฐานข้อมูลในเงื่อนไขที่ทดสอบ แต่ยังไม่แทนการวัดภาระงาน ความพร้อมใช้งานของระบบสาธารณะ หรือการทดลองกับผู้ใช้จริง</w:t>
      </w:r>
    </w:p>
    <w:p w14:paraId="415C5259" w14:textId="77777777" w:rsidR="008C0B74" w:rsidRPr="00902EE4" w:rsidRDefault="00161B7A">
      <w:pPr>
        <w:pStyle w:val="Placeholder"/>
        <w:rPr>
          <w:rFonts w:ascii="TH SarabunPSK" w:hAnsi="TH SarabunPSK" w:cs="TH SarabunPSK" w:hint="cs"/>
          <w:noProof/>
          <w:color w:val="auto"/>
          <w:sz w:val="32"/>
          <w:szCs w:val="32"/>
          <w:lang w:bidi="th-TH"/>
        </w:rPr>
      </w:pPr>
      <w:r w:rsidRPr="00902EE4">
        <w:rPr>
          <w:rFonts w:ascii="TH SarabunPSK" w:eastAsia="Angsana New" w:hAnsi="TH SarabunPSK" w:cs="TH SarabunPSK" w:hint="cs"/>
          <w:noProof/>
          <w:color w:val="auto"/>
          <w:sz w:val="32"/>
          <w:szCs w:val="32"/>
          <w:lang w:bidi="th-TH"/>
        </w:rPr>
        <w:t>[ตำแหน่งรูปที่ 4.4  เพิ่มภาพสรุป XML/JUnit, Playwright HTML report และหน้า GitHub Actions ของ commit ที่จะส่งจริง; ระบุวันที่และ commit ในคำบรรยาย]</w:t>
      </w:r>
    </w:p>
    <w:p w14:paraId="0DCFE711" w14:textId="77777777" w:rsidR="008C0B74" w:rsidRPr="00902EE4" w:rsidRDefault="00161B7A">
      <w:pPr>
        <w:pStyle w:val="Caption"/>
        <w:jc w:val="center"/>
        <w:rPr>
          <w:rFonts w:ascii="TH SarabunPSK" w:hAnsi="TH SarabunPSK" w:cs="TH SarabunPSK" w:hint="cs"/>
          <w:color w:val="auto"/>
          <w:sz w:val="32"/>
          <w:szCs w:val="32"/>
        </w:rPr>
      </w:pPr>
      <w:r w:rsidRPr="00902EE4">
        <w:rPr>
          <w:rFonts w:ascii="TH SarabunPSK" w:eastAsia="Angsana New" w:hAnsi="TH SarabunPSK" w:cs="TH SarabunPSK" w:hint="cs"/>
          <w:b w:val="0"/>
          <w:color w:val="auto"/>
          <w:sz w:val="32"/>
          <w:szCs w:val="32"/>
        </w:rPr>
        <w:t>รูปที่ 4.4 หลักฐานผลการทดสอบและ CI</w:t>
      </w:r>
    </w:p>
    <w:p w14:paraId="7BE03CA2" w14:textId="77777777" w:rsidR="008C0B74" w:rsidRPr="00902EE4" w:rsidRDefault="00161B7A">
      <w:pPr>
        <w:pStyle w:val="Heading2"/>
        <w:rPr>
          <w:rFonts w:ascii="TH SarabunPSK" w:hAnsi="TH SarabunPSK" w:cs="TH SarabunPSK" w:hint="cs"/>
          <w:color w:val="auto"/>
          <w:sz w:val="32"/>
          <w:szCs w:val="32"/>
        </w:rPr>
      </w:pPr>
      <w:bookmarkStart w:id="29" w:name="_Toc242376971"/>
      <w:r w:rsidRPr="00902EE4">
        <w:rPr>
          <w:rFonts w:ascii="TH SarabunPSK" w:hAnsi="TH SarabunPSK" w:cs="TH SarabunPSK" w:hint="cs"/>
          <w:color w:val="auto"/>
          <w:sz w:val="32"/>
          <w:szCs w:val="32"/>
        </w:rPr>
        <w:t>4.3 การเชื่อมแนวคิดกับการลงมือพัฒนา</w:t>
      </w:r>
      <w:bookmarkEnd w:id="29"/>
    </w:p>
    <w:p w14:paraId="6482FB4D"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 xml:space="preserve">Strategy pattern อยู่ใน ScoringStrategy และ implementation ด้านงบ เวลา และรีวิว ทำให้เพิ่มวิธีคิดคะแนนได้ผ่าน interface ที่ใช้ร่วมกัน State pattern อยู่ใน CourseWorkflow เพื่อกำหนดคำสั่งที่อนุญาตตามสถานะคอร์ส ส่วน Observer ใช้ event หลัง commit เพื่อบันทึกตัวนับการเปลี่ยนสถานะ [4] เอกสาร SOLID </w:t>
      </w:r>
      <w:r w:rsidRPr="00902EE4">
        <w:rPr>
          <w:rFonts w:ascii="TH SarabunPSK" w:eastAsia="Angsana New" w:hAnsi="TH SarabunPSK" w:cs="TH SarabunPSK" w:hint="cs"/>
          <w:szCs w:val="32"/>
        </w:rPr>
        <w:lastRenderedPageBreak/>
        <w:t>ในโปรเจกต์ให้ตัวอย่างที่ตรวจย้อนกลับถึงคลาสและเทสต์ได้ แต่ไม่ได้พิสูจน์ว่าทุกคลาสในระบบเป็นไปตามทุกหลักการอย่างสมบูรณ์</w:t>
      </w:r>
    </w:p>
    <w:p w14:paraId="0FEF9AE8" w14:textId="77777777" w:rsidR="008C0B74" w:rsidRPr="00902EE4" w:rsidRDefault="00161B7A">
      <w:pPr>
        <w:pStyle w:val="Heading2"/>
        <w:rPr>
          <w:rFonts w:ascii="TH SarabunPSK" w:hAnsi="TH SarabunPSK" w:cs="TH SarabunPSK" w:hint="cs"/>
          <w:color w:val="auto"/>
          <w:sz w:val="32"/>
          <w:szCs w:val="32"/>
        </w:rPr>
      </w:pPr>
      <w:bookmarkStart w:id="30" w:name="_Toc242376972"/>
      <w:r w:rsidRPr="00902EE4">
        <w:rPr>
          <w:rFonts w:ascii="TH SarabunPSK" w:hAnsi="TH SarabunPSK" w:cs="TH SarabunPSK" w:hint="cs"/>
          <w:color w:val="auto"/>
          <w:sz w:val="32"/>
          <w:szCs w:val="32"/>
        </w:rPr>
        <w:t>4.4 ข้อจำกัดของผลการศึกษา</w:t>
      </w:r>
      <w:bookmarkEnd w:id="30"/>
    </w:p>
    <w:p w14:paraId="76167944"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ข้อจำกัดแรกคือยังไม่มีการประเมินความเกี่ยวข้องของคอร์สโดยผู้เรียนหรือผู้เชี่ยวชาญ จึงสรุปได้เพียงว่ากฎการกรองและคะแนนทำงานตามที่กำหนด ข้อจำกัดที่สองคือ Matcher ตัดคอร์สแบบ subscription และราคาต่างสกุลเงินออกเพราะข้อมูลต้นทุนรวมไม่เพียงพอ ซึ่งอาจลดจำนวนคอร์สที่แนะนำ ข้อจำกัดที่สามคือการทดสอบ E2E ในหลักฐานที่ตรวจใช้ Chromium บนสภาพแวดล้อมทดสอบ จึงไม่ยืนยันผลบนมือถือ เบราว์เซอร์อื่น หรือเมื่อ backend cloud เริ่มทำงานหลังพัก [7]</w:t>
      </w:r>
    </w:p>
    <w:p w14:paraId="57370E60"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เอกสารแผนการเผยแพร่ระบุ Vercel, Render และ Neon และมี workflow สำหรับ CI/CD แต่การตั้งค่า URL ส่วนหน้าและผล deploy สาธารณะของรุ่นที่จะส่งยังต้องยืนยันแยกต่างหาก [3,16] ภาพ system-architecture.jpg ใน repository ระบุ Spring Boot 4.0.0 ซึ่งไม่ตรงกับ pom.xml ที่ใช้ 3.5.16 รายงานนี้จึงไม่ใช้ภาพดังกล่าวเป็นหลักฐานสถาปัตยกรรมฉบับสุดท้าย</w:t>
      </w:r>
    </w:p>
    <w:p w14:paraId="762F6FA2" w14:textId="77777777" w:rsidR="008C0B74" w:rsidRPr="00902EE4" w:rsidRDefault="00161B7A">
      <w:pPr>
        <w:rPr>
          <w:rFonts w:ascii="TH SarabunPSK" w:hAnsi="TH SarabunPSK" w:cs="TH SarabunPSK" w:hint="cs"/>
          <w:szCs w:val="32"/>
        </w:rPr>
      </w:pPr>
      <w:r w:rsidRPr="00902EE4">
        <w:rPr>
          <w:rFonts w:ascii="TH SarabunPSK" w:hAnsi="TH SarabunPSK" w:cs="TH SarabunPSK" w:hint="cs"/>
          <w:szCs w:val="32"/>
        </w:rPr>
        <w:br w:type="page"/>
      </w:r>
    </w:p>
    <w:p w14:paraId="14DA963C" w14:textId="72DB8F4A" w:rsidR="008C0B74" w:rsidRPr="00703DC3" w:rsidRDefault="00161B7A" w:rsidP="00703DC3">
      <w:pPr>
        <w:pStyle w:val="Heading1"/>
        <w:jc w:val="center"/>
        <w:rPr>
          <w:rFonts w:ascii="TH SarabunPSK" w:hAnsi="TH SarabunPSK" w:cs="TH SarabunPSK" w:hint="cs"/>
          <w:color w:val="auto"/>
          <w:sz w:val="36"/>
          <w:szCs w:val="36"/>
        </w:rPr>
      </w:pPr>
      <w:bookmarkStart w:id="31" w:name="_Toc242376973"/>
      <w:r w:rsidRPr="00703DC3">
        <w:rPr>
          <w:rFonts w:ascii="TH SarabunPSK" w:hAnsi="TH SarabunPSK" w:cs="TH SarabunPSK" w:hint="cs"/>
          <w:color w:val="auto"/>
          <w:sz w:val="36"/>
          <w:szCs w:val="36"/>
        </w:rPr>
        <w:lastRenderedPageBreak/>
        <w:t xml:space="preserve">บทที่ 5 </w:t>
      </w:r>
      <w:r w:rsidR="00703DC3">
        <w:rPr>
          <w:rFonts w:ascii="TH SarabunPSK" w:hAnsi="TH SarabunPSK" w:cs="TH SarabunPSK"/>
          <w:color w:val="auto"/>
          <w:sz w:val="36"/>
          <w:szCs w:val="36"/>
        </w:rPr>
        <w:br/>
      </w:r>
      <w:r w:rsidRPr="00703DC3">
        <w:rPr>
          <w:rFonts w:ascii="TH SarabunPSK" w:hAnsi="TH SarabunPSK" w:cs="TH SarabunPSK" w:hint="cs"/>
          <w:color w:val="auto"/>
          <w:sz w:val="36"/>
          <w:szCs w:val="36"/>
        </w:rPr>
        <w:t>สรุปและข้อเสนอแนะ</w:t>
      </w:r>
      <w:bookmarkEnd w:id="31"/>
    </w:p>
    <w:p w14:paraId="20C2435B" w14:textId="77777777" w:rsidR="008C0B74" w:rsidRPr="00902EE4" w:rsidRDefault="00161B7A">
      <w:pPr>
        <w:pStyle w:val="Heading2"/>
        <w:rPr>
          <w:rFonts w:ascii="TH SarabunPSK" w:hAnsi="TH SarabunPSK" w:cs="TH SarabunPSK" w:hint="cs"/>
          <w:color w:val="auto"/>
          <w:sz w:val="32"/>
          <w:szCs w:val="32"/>
        </w:rPr>
      </w:pPr>
      <w:bookmarkStart w:id="32" w:name="_Toc242376974"/>
      <w:r w:rsidRPr="00902EE4">
        <w:rPr>
          <w:rFonts w:ascii="TH SarabunPSK" w:hAnsi="TH SarabunPSK" w:cs="TH SarabunPSK" w:hint="cs"/>
          <w:color w:val="auto"/>
          <w:sz w:val="32"/>
          <w:szCs w:val="32"/>
        </w:rPr>
        <w:t>5.1 สรุปผล</w:t>
      </w:r>
      <w:bookmarkEnd w:id="32"/>
    </w:p>
    <w:p w14:paraId="579EBF71" w14:textId="62C2217B" w:rsidR="008C0B74" w:rsidRPr="00902EE4" w:rsidRDefault="00161B7A" w:rsidP="00703DC3">
      <w:pPr>
        <w:jc w:val="thaiDistribute"/>
        <w:rPr>
          <w:rFonts w:ascii="TH SarabunPSK" w:hAnsi="TH SarabunPSK" w:cs="TH SarabunPSK" w:hint="cs"/>
          <w:szCs w:val="32"/>
        </w:rPr>
      </w:pPr>
      <w:r w:rsidRPr="00902EE4">
        <w:rPr>
          <w:rFonts w:ascii="TH SarabunPSK" w:eastAsia="Angsana New" w:hAnsi="TH SarabunPSK" w:cs="TH SarabunPSK" w:hint="cs"/>
          <w:szCs w:val="32"/>
        </w:rPr>
        <w:t>CourseHub เป็นระบบต้นแบบสำหรับค้นหาและจับคู่คอร์สเรียนที่รวมข้อมูลจากผู้ให้บริการหลายรายภายใต้กระบวนการตรวจอนุมัติ การออกแบบแยกส่วนหน้า API กฎธุรกิจ และฐานข้อมูลพร้อมกำหนดสิทธิ์ตาม</w:t>
      </w:r>
      <w:r w:rsidR="00703DC3">
        <w:rPr>
          <w:rFonts w:ascii="TH SarabunPSK" w:eastAsia="Angsana New" w:hAnsi="TH SarabunPSK" w:cs="TH SarabunPSK"/>
          <w:szCs w:val="32"/>
        </w:rPr>
        <w:br/>
      </w:r>
      <w:r w:rsidRPr="00902EE4">
        <w:rPr>
          <w:rFonts w:ascii="TH SarabunPSK" w:eastAsia="Angsana New" w:hAnsi="TH SarabunPSK" w:cs="TH SarabunPSK" w:hint="cs"/>
          <w:szCs w:val="32"/>
        </w:rPr>
        <w:t>บทบาทและสถานะข้อมูล ตัวจับคู่ใช้การกรองเงื่อนไขที่จำเป็นก่อนจัดอันดับและคืนเหตุผล</w:t>
      </w:r>
      <w:r w:rsidR="00210CE7">
        <w:rPr>
          <w:rFonts w:ascii="TH SarabunPSK" w:eastAsia="Angsana New" w:hAnsi="TH SarabunPSK" w:cs="TH SarabunPSK"/>
          <w:szCs w:val="32"/>
        </w:rPr>
        <w:br/>
      </w:r>
      <w:r w:rsidRPr="00902EE4">
        <w:rPr>
          <w:rFonts w:ascii="TH SarabunPSK" w:eastAsia="Angsana New" w:hAnsi="TH SarabunPSK" w:cs="TH SarabunPSK" w:hint="cs"/>
          <w:szCs w:val="32"/>
        </w:rPr>
        <w:t>ของคะแนน ทำให้พฤติกรรมที่ตรวจสอบได้สอดคล้องกับความต้องการที่ระบุในระบบ</w:t>
      </w:r>
    </w:p>
    <w:p w14:paraId="00233389" w14:textId="64C58A45" w:rsidR="008C0B74" w:rsidRPr="00902EE4" w:rsidRDefault="00161B7A" w:rsidP="00703DC3">
      <w:pPr>
        <w:jc w:val="thaiDistribute"/>
        <w:rPr>
          <w:rFonts w:ascii="TH SarabunPSK" w:hAnsi="TH SarabunPSK" w:cs="TH SarabunPSK" w:hint="cs"/>
          <w:szCs w:val="32"/>
        </w:rPr>
      </w:pPr>
      <w:r w:rsidRPr="00902EE4">
        <w:rPr>
          <w:rFonts w:ascii="TH SarabunPSK" w:eastAsia="Angsana New" w:hAnsi="TH SarabunPSK" w:cs="TH SarabunPSK" w:hint="cs"/>
          <w:szCs w:val="32"/>
        </w:rPr>
        <w:t>หลักฐานการทดสอบที่ตรวจพบสนับสนุนว่าฟังก์ชันหลักและ flow ระหว่างผู้ใช้สามบทบาท</w:t>
      </w:r>
      <w:r w:rsidR="00703DC3">
        <w:rPr>
          <w:rFonts w:ascii="TH SarabunPSK" w:eastAsia="Angsana New" w:hAnsi="TH SarabunPSK" w:cs="TH SarabunPSK"/>
          <w:szCs w:val="32"/>
        </w:rPr>
        <w:br/>
      </w:r>
      <w:r w:rsidRPr="00902EE4">
        <w:rPr>
          <w:rFonts w:ascii="TH SarabunPSK" w:eastAsia="Angsana New" w:hAnsi="TH SarabunPSK" w:cs="TH SarabunPSK" w:hint="cs"/>
          <w:szCs w:val="32"/>
        </w:rPr>
        <w:t>ทำงานผ่านในสภาพแวดล้อมที่รายงาน อย่างไรก็ตามผลดังกล่าวไม่เพียงพอจะอ้างว่าคำแนะนำ</w:t>
      </w:r>
      <w:r w:rsidR="00494089">
        <w:rPr>
          <w:rFonts w:ascii="TH SarabunPSK" w:eastAsia="Angsana New" w:hAnsi="TH SarabunPSK" w:cs="TH SarabunPSK"/>
          <w:szCs w:val="32"/>
        </w:rPr>
        <w:br/>
      </w:r>
      <w:r w:rsidRPr="00902EE4">
        <w:rPr>
          <w:rFonts w:ascii="TH SarabunPSK" w:eastAsia="Angsana New" w:hAnsi="TH SarabunPSK" w:cs="TH SarabunPSK" w:hint="cs"/>
          <w:szCs w:val="32"/>
        </w:rPr>
        <w:t>เหมาะสมกับผู้เรียนจริง หรือระบบพร้อมใช้งานสาธารณะทุกสภาวะ</w:t>
      </w:r>
    </w:p>
    <w:p w14:paraId="617CCE4F" w14:textId="77777777" w:rsidR="008C0B74" w:rsidRPr="00902EE4" w:rsidRDefault="00161B7A">
      <w:pPr>
        <w:pStyle w:val="Heading2"/>
        <w:rPr>
          <w:rFonts w:ascii="TH SarabunPSK" w:hAnsi="TH SarabunPSK" w:cs="TH SarabunPSK" w:hint="cs"/>
          <w:color w:val="auto"/>
          <w:sz w:val="32"/>
          <w:szCs w:val="32"/>
        </w:rPr>
      </w:pPr>
      <w:bookmarkStart w:id="33" w:name="_Toc242376975"/>
      <w:r w:rsidRPr="00902EE4">
        <w:rPr>
          <w:rFonts w:ascii="TH SarabunPSK" w:hAnsi="TH SarabunPSK" w:cs="TH SarabunPSK" w:hint="cs"/>
          <w:color w:val="auto"/>
          <w:sz w:val="32"/>
          <w:szCs w:val="32"/>
        </w:rPr>
        <w:t>5.2 แนวทางพัฒนาต่อ</w:t>
      </w:r>
      <w:bookmarkEnd w:id="33"/>
    </w:p>
    <w:p w14:paraId="0C0387BE" w14:textId="179FAE53" w:rsidR="008C0B74" w:rsidRPr="00902EE4" w:rsidRDefault="00161B7A" w:rsidP="00E544CD">
      <w:pPr>
        <w:jc w:val="thaiDistribute"/>
        <w:rPr>
          <w:rFonts w:ascii="TH SarabunPSK" w:hAnsi="TH SarabunPSK" w:cs="TH SarabunPSK" w:hint="cs"/>
          <w:szCs w:val="32"/>
        </w:rPr>
      </w:pPr>
      <w:r w:rsidRPr="00902EE4">
        <w:rPr>
          <w:rFonts w:ascii="TH SarabunPSK" w:eastAsia="Angsana New" w:hAnsi="TH SarabunPSK" w:cs="TH SarabunPSK" w:hint="cs"/>
          <w:szCs w:val="32"/>
        </w:rPr>
        <w:t>ควรเก็บชุดข้อมูลคอร์สที่มีคำตัดสินความเกี่ยวข้องจากผู้เรียนหรือผู้เชี่ยวชาญ แล้วเปรียบเทียบ</w:t>
      </w:r>
      <w:r w:rsidR="00E544CD">
        <w:rPr>
          <w:rFonts w:ascii="TH SarabunPSK" w:eastAsia="Angsana New" w:hAnsi="TH SarabunPSK" w:cs="TH SarabunPSK"/>
          <w:szCs w:val="32"/>
        </w:rPr>
        <w:br/>
      </w:r>
      <w:r w:rsidRPr="00902EE4">
        <w:rPr>
          <w:rFonts w:ascii="TH SarabunPSK" w:eastAsia="Angsana New" w:hAnsi="TH SarabunPSK" w:cs="TH SarabunPSK" w:hint="cs"/>
          <w:szCs w:val="32"/>
        </w:rPr>
        <w:t>ผลจัดอันดับของสูตรปัจจุบันกับวิธีฐานที่กำหนดไว้ล่วงหน้า เช่น การเรียงราคาหรือรีวิว โดยรายงานตัวชี้วัดและขนาดตัวอย่างอย่างครบถ้วน ควรทดลองความเข้าใจของเหตุผลประกอ</w:t>
      </w:r>
      <w:r w:rsidR="00E544CD">
        <w:rPr>
          <w:rFonts w:ascii="TH SarabunPSK" w:eastAsia="Angsana New" w:hAnsi="TH SarabunPSK" w:cs="TH SarabunPSK"/>
          <w:szCs w:val="32"/>
        </w:rPr>
        <w:br/>
      </w:r>
      <w:r w:rsidRPr="00902EE4">
        <w:rPr>
          <w:rFonts w:ascii="TH SarabunPSK" w:eastAsia="Angsana New" w:hAnsi="TH SarabunPSK" w:cs="TH SarabunPSK" w:hint="cs"/>
          <w:szCs w:val="32"/>
        </w:rPr>
        <w:t>บคำแนะนำและเวลาที่ใช้ตัดสินใจผ่านการทดสอบใช้งานจริง [11,13]</w:t>
      </w:r>
    </w:p>
    <w:p w14:paraId="7E7B3A1E" w14:textId="75489D2C" w:rsidR="008C0B74" w:rsidRPr="00902EE4" w:rsidRDefault="00161B7A" w:rsidP="00E544CD">
      <w:pPr>
        <w:jc w:val="thaiDistribute"/>
        <w:rPr>
          <w:rFonts w:ascii="TH SarabunPSK" w:hAnsi="TH SarabunPSK" w:cs="TH SarabunPSK" w:hint="cs"/>
          <w:szCs w:val="32"/>
        </w:rPr>
      </w:pPr>
      <w:r w:rsidRPr="00902EE4">
        <w:rPr>
          <w:rFonts w:ascii="TH SarabunPSK" w:eastAsia="Angsana New" w:hAnsi="TH SarabunPSK" w:cs="TH SarabunPSK" w:hint="cs"/>
          <w:szCs w:val="32"/>
        </w:rPr>
        <w:t>ด้านผลิตภัณฑ์ควรเติมหน้าเขียนและแก้รีวิวสำหรับผู้เรียน ตรวจสอบข้อมูลรอบบิลของคอร์ส subscription รองรับสกุลเงินอื่นด้วยอัตราแลกเปลี่ยนที่มีแหล่งอ้างอิง และทดสอบการแสดงผล</w:t>
      </w:r>
      <w:r w:rsidR="006F4545">
        <w:rPr>
          <w:rFonts w:ascii="TH SarabunPSK" w:eastAsia="Angsana New" w:hAnsi="TH SarabunPSK" w:cs="TH SarabunPSK"/>
          <w:szCs w:val="32"/>
        </w:rPr>
        <w:br/>
      </w:r>
      <w:r w:rsidRPr="00902EE4">
        <w:rPr>
          <w:rFonts w:ascii="TH SarabunPSK" w:eastAsia="Angsana New" w:hAnsi="TH SarabunPSK" w:cs="TH SarabunPSK" w:hint="cs"/>
          <w:szCs w:val="32"/>
        </w:rPr>
        <w:t>บนมือถือกับเบราว์เซอร์หลายชนิด ก่อนส่งงานควรยืนยันสถานะ frontend deployment, GitHub Actions, README และภาพสถาปัตยกรรมให้ตรงกับ commit ที่ส่ง</w:t>
      </w:r>
    </w:p>
    <w:p w14:paraId="587196A5" w14:textId="77777777" w:rsidR="008C0B74" w:rsidRPr="00902EE4" w:rsidRDefault="00161B7A">
      <w:pPr>
        <w:rPr>
          <w:rFonts w:ascii="TH SarabunPSK" w:hAnsi="TH SarabunPSK" w:cs="TH SarabunPSK" w:hint="cs"/>
          <w:szCs w:val="32"/>
        </w:rPr>
      </w:pPr>
      <w:r w:rsidRPr="00902EE4">
        <w:rPr>
          <w:rFonts w:ascii="TH SarabunPSK" w:hAnsi="TH SarabunPSK" w:cs="TH SarabunPSK" w:hint="cs"/>
          <w:szCs w:val="32"/>
        </w:rPr>
        <w:br w:type="page"/>
      </w:r>
    </w:p>
    <w:p w14:paraId="18AD1AA0" w14:textId="77777777" w:rsidR="008C0B74" w:rsidRPr="00CC6CDC" w:rsidRDefault="00161B7A" w:rsidP="00CC6CDC">
      <w:pPr>
        <w:pStyle w:val="Heading1"/>
        <w:jc w:val="center"/>
        <w:rPr>
          <w:rFonts w:ascii="TH SarabunPSK" w:hAnsi="TH SarabunPSK" w:cs="TH SarabunPSK" w:hint="cs"/>
          <w:color w:val="auto"/>
          <w:sz w:val="36"/>
          <w:szCs w:val="36"/>
        </w:rPr>
      </w:pPr>
      <w:bookmarkStart w:id="34" w:name="_Toc242376976"/>
      <w:r w:rsidRPr="00CC6CDC">
        <w:rPr>
          <w:rFonts w:ascii="TH SarabunPSK" w:hAnsi="TH SarabunPSK" w:cs="TH SarabunPSK" w:hint="cs"/>
          <w:color w:val="auto"/>
          <w:sz w:val="36"/>
          <w:szCs w:val="36"/>
        </w:rPr>
        <w:lastRenderedPageBreak/>
        <w:t>เอกสารอ้างอิง</w:t>
      </w:r>
      <w:bookmarkEnd w:id="34"/>
    </w:p>
    <w:p w14:paraId="43E32811" w14:textId="77777777" w:rsidR="008C0B74" w:rsidRPr="00902EE4" w:rsidRDefault="00161B7A">
      <w:pPr>
        <w:pStyle w:val="Reference"/>
        <w:rPr>
          <w:rFonts w:ascii="TH SarabunPSK" w:hAnsi="TH SarabunPSK" w:cs="TH SarabunPSK" w:hint="cs"/>
          <w:noProof/>
          <w:sz w:val="32"/>
          <w:szCs w:val="32"/>
          <w:lang w:bidi="th-TH"/>
        </w:rPr>
      </w:pPr>
      <w:r w:rsidRPr="00902EE4">
        <w:rPr>
          <w:rFonts w:ascii="TH SarabunPSK" w:eastAsia="Angsana New" w:hAnsi="TH SarabunPSK" w:cs="TH SarabunPSK" w:hint="cs"/>
          <w:noProof/>
          <w:sz w:val="32"/>
          <w:szCs w:val="32"/>
          <w:lang w:bidi="th-TH"/>
        </w:rPr>
        <w:t>[1] กลุ่ม 36. (2569). คอร์สดีบอกต่อ — ภาพรวมและแผนงาน MVP [ไฟล์ส่งออกจาก Notion, ปรับแผน 15 กันยายน 2569]. แผน notion.pdf; ข้อความแผนฉบับเต็มที่สอดคล้องกันอยู่ใน GROUP36_CourseRecommend/วันที่ปรับแผน 15 กันยายน 2026.txt.</w:t>
      </w:r>
    </w:p>
    <w:p w14:paraId="7C84FA00" w14:textId="77777777" w:rsidR="008C0B74" w:rsidRPr="00902EE4" w:rsidRDefault="00161B7A">
      <w:pPr>
        <w:pStyle w:val="Reference"/>
        <w:rPr>
          <w:rFonts w:ascii="TH SarabunPSK" w:hAnsi="TH SarabunPSK" w:cs="TH SarabunPSK" w:hint="cs"/>
          <w:noProof/>
          <w:sz w:val="32"/>
          <w:szCs w:val="32"/>
          <w:lang w:bidi="th-TH"/>
        </w:rPr>
      </w:pPr>
      <w:r w:rsidRPr="00902EE4">
        <w:rPr>
          <w:rFonts w:ascii="TH SarabunPSK" w:eastAsia="Angsana New" w:hAnsi="TH SarabunPSK" w:cs="TH SarabunPSK" w:hint="cs"/>
          <w:noProof/>
          <w:sz w:val="32"/>
          <w:szCs w:val="32"/>
          <w:lang w:bidi="th-TH"/>
        </w:rPr>
        <w:t>[2] กลุ่ม 36. (2569). README และซอร์สโค้ด CourseHub [GitHub repository]. https://github.com/poohlikung/GROUP36_CourseRecommend (ตรวจ local checkout branch sorawit_6733800648_01 ที่ commit 2899821 วันที่ 8 ตุลาคม 2569).</w:t>
      </w:r>
    </w:p>
    <w:p w14:paraId="1477CC70" w14:textId="77777777" w:rsidR="008C0B74" w:rsidRPr="00902EE4" w:rsidRDefault="00161B7A">
      <w:pPr>
        <w:pStyle w:val="Reference"/>
        <w:rPr>
          <w:rFonts w:ascii="TH SarabunPSK" w:hAnsi="TH SarabunPSK" w:cs="TH SarabunPSK" w:hint="cs"/>
          <w:noProof/>
          <w:sz w:val="32"/>
          <w:szCs w:val="32"/>
          <w:lang w:bidi="th-TH"/>
        </w:rPr>
      </w:pPr>
      <w:r w:rsidRPr="00902EE4">
        <w:rPr>
          <w:rFonts w:ascii="TH SarabunPSK" w:eastAsia="Angsana New" w:hAnsi="TH SarabunPSK" w:cs="TH SarabunPSK" w:hint="cs"/>
          <w:noProof/>
          <w:sz w:val="32"/>
          <w:szCs w:val="32"/>
          <w:lang w:bidi="th-TH"/>
        </w:rPr>
        <w:t>[3] กลุ่ม 36. (2569). Requirement Matrix — CourseHub. GROUP36_CourseRecommend/doc/requirements.md.</w:t>
      </w:r>
    </w:p>
    <w:p w14:paraId="52EA90AB" w14:textId="77777777" w:rsidR="008C0B74" w:rsidRPr="00902EE4" w:rsidRDefault="00161B7A">
      <w:pPr>
        <w:pStyle w:val="Reference"/>
        <w:rPr>
          <w:rFonts w:ascii="TH SarabunPSK" w:hAnsi="TH SarabunPSK" w:cs="TH SarabunPSK" w:hint="cs"/>
          <w:noProof/>
          <w:sz w:val="32"/>
          <w:szCs w:val="32"/>
          <w:lang w:bidi="th-TH"/>
        </w:rPr>
      </w:pPr>
      <w:r w:rsidRPr="00902EE4">
        <w:rPr>
          <w:rFonts w:ascii="TH SarabunPSK" w:eastAsia="Angsana New" w:hAnsi="TH SarabunPSK" w:cs="TH SarabunPSK" w:hint="cs"/>
          <w:noProof/>
          <w:sz w:val="32"/>
          <w:szCs w:val="32"/>
          <w:lang w:bidi="th-TH"/>
        </w:rPr>
        <w:t>[4] กลุ่ม 36. (2569). Design Patterns — หลักฐาน implementation; SOLID analysis — Task 21. GROUP36_CourseRecommend/doc/design-patterns.md และ doc/solid-analysis.md.</w:t>
      </w:r>
    </w:p>
    <w:p w14:paraId="0BBCE1DE" w14:textId="77777777" w:rsidR="008C0B74" w:rsidRPr="00902EE4" w:rsidRDefault="00161B7A">
      <w:pPr>
        <w:pStyle w:val="Reference"/>
        <w:rPr>
          <w:rFonts w:ascii="TH SarabunPSK" w:hAnsi="TH SarabunPSK" w:cs="TH SarabunPSK" w:hint="cs"/>
          <w:noProof/>
          <w:sz w:val="32"/>
          <w:szCs w:val="32"/>
          <w:lang w:bidi="th-TH"/>
        </w:rPr>
      </w:pPr>
      <w:r w:rsidRPr="00902EE4">
        <w:rPr>
          <w:rFonts w:ascii="TH SarabunPSK" w:eastAsia="Angsana New" w:hAnsi="TH SarabunPSK" w:cs="TH SarabunPSK" w:hint="cs"/>
          <w:noProof/>
          <w:sz w:val="32"/>
          <w:szCs w:val="32"/>
          <w:lang w:bidi="th-TH"/>
        </w:rPr>
        <w:t>[5] กลุ่ม 36. (2569). Data Dictionary — CourseHub และ Flyway V1–V4. GROUP36_CourseRecommend/doc/data-dictionary.md; code/backend/src/main/resources/db/migration/.</w:t>
      </w:r>
    </w:p>
    <w:p w14:paraId="6831AAC8" w14:textId="77777777" w:rsidR="008C0B74" w:rsidRPr="00902EE4" w:rsidRDefault="00161B7A">
      <w:pPr>
        <w:pStyle w:val="Reference"/>
        <w:rPr>
          <w:rFonts w:ascii="TH SarabunPSK" w:hAnsi="TH SarabunPSK" w:cs="TH SarabunPSK" w:hint="cs"/>
          <w:noProof/>
          <w:sz w:val="32"/>
          <w:szCs w:val="32"/>
          <w:lang w:bidi="th-TH"/>
        </w:rPr>
      </w:pPr>
      <w:r w:rsidRPr="00902EE4">
        <w:rPr>
          <w:rFonts w:ascii="TH SarabunPSK" w:eastAsia="Angsana New" w:hAnsi="TH SarabunPSK" w:cs="TH SarabunPSK" w:hint="cs"/>
          <w:noProof/>
          <w:sz w:val="32"/>
          <w:szCs w:val="32"/>
          <w:lang w:bidi="th-TH"/>
        </w:rPr>
        <w:t>[6] กลุ่ม 36. (2569). Test Plan — CourseHub. GROUP36_CourseRecommend/doc/test-plan.md.</w:t>
      </w:r>
    </w:p>
    <w:p w14:paraId="5471B025" w14:textId="77777777" w:rsidR="008C0B74" w:rsidRPr="00902EE4" w:rsidRDefault="00161B7A">
      <w:pPr>
        <w:pStyle w:val="Reference"/>
        <w:rPr>
          <w:rFonts w:ascii="TH SarabunPSK" w:hAnsi="TH SarabunPSK" w:cs="TH SarabunPSK" w:hint="cs"/>
          <w:noProof/>
          <w:sz w:val="32"/>
          <w:szCs w:val="32"/>
          <w:lang w:bidi="th-TH"/>
        </w:rPr>
      </w:pPr>
      <w:r w:rsidRPr="00902EE4">
        <w:rPr>
          <w:rFonts w:ascii="TH SarabunPSK" w:eastAsia="Angsana New" w:hAnsi="TH SarabunPSK" w:cs="TH SarabunPSK" w:hint="cs"/>
          <w:noProof/>
          <w:sz w:val="32"/>
          <w:szCs w:val="32"/>
          <w:lang w:bidi="th-TH"/>
        </w:rPr>
        <w:t>[7] กลุ่ม 36. (2569). Task 22 — รายงาน End-to-end learner/provider/admin. GROUP36_CourseRecommend/doc/test-reports/task22-e2e.md.</w:t>
      </w:r>
    </w:p>
    <w:p w14:paraId="287F4E17" w14:textId="77777777" w:rsidR="008C0B74" w:rsidRPr="00902EE4" w:rsidRDefault="00161B7A">
      <w:pPr>
        <w:pStyle w:val="Reference"/>
        <w:rPr>
          <w:rFonts w:ascii="TH SarabunPSK" w:hAnsi="TH SarabunPSK" w:cs="TH SarabunPSK" w:hint="cs"/>
          <w:noProof/>
          <w:sz w:val="32"/>
          <w:szCs w:val="32"/>
          <w:lang w:bidi="th-TH"/>
        </w:rPr>
      </w:pPr>
      <w:r w:rsidRPr="00902EE4">
        <w:rPr>
          <w:rFonts w:ascii="TH SarabunPSK" w:eastAsia="Angsana New" w:hAnsi="TH SarabunPSK" w:cs="TH SarabunPSK" w:hint="cs"/>
          <w:noProof/>
          <w:sz w:val="32"/>
          <w:szCs w:val="32"/>
          <w:lang w:bidi="th-TH"/>
        </w:rPr>
        <w:t>[8] กลุ่ม 36. (2569). ผลรันทดสอบในเครื่อง: code/backend/target/surefire-reports/TEST-*.xml และ test/reports/e2e/coursehub-e2e-cc6ba75c/results.json (ตรวจวันที่ 8 ตุลาคม 2569; ไฟล์ build ไม่ได้ commit).</w:t>
      </w:r>
    </w:p>
    <w:p w14:paraId="36E3893F" w14:textId="77777777" w:rsidR="008C0B74" w:rsidRPr="00902EE4" w:rsidRDefault="00161B7A">
      <w:pPr>
        <w:pStyle w:val="Reference"/>
        <w:rPr>
          <w:rFonts w:ascii="TH SarabunPSK" w:hAnsi="TH SarabunPSK" w:cs="TH SarabunPSK" w:hint="cs"/>
          <w:noProof/>
          <w:sz w:val="32"/>
          <w:szCs w:val="32"/>
          <w:lang w:bidi="th-TH"/>
        </w:rPr>
      </w:pPr>
      <w:r w:rsidRPr="00902EE4">
        <w:rPr>
          <w:rFonts w:ascii="TH SarabunPSK" w:eastAsia="Angsana New" w:hAnsi="TH SarabunPSK" w:cs="TH SarabunPSK" w:hint="cs"/>
          <w:noProof/>
          <w:sz w:val="32"/>
          <w:szCs w:val="32"/>
          <w:lang w:bidi="th-TH"/>
        </w:rPr>
        <w:t>[9] Adomavicius, G., &amp; Tuzhilin, A. (2005). Toward the next generation of recommender systems: A survey of the state-of-the-art and possible extensions. IEEE Transactions on Knowledge and Data Engineering, 17(6), 734–749. https://doi.org/10.1109/TKDE.2005.99</w:t>
      </w:r>
    </w:p>
    <w:p w14:paraId="5214F4E7" w14:textId="77777777" w:rsidR="008C0B74" w:rsidRPr="00902EE4" w:rsidRDefault="00161B7A">
      <w:pPr>
        <w:pStyle w:val="Reference"/>
        <w:rPr>
          <w:rFonts w:ascii="TH SarabunPSK" w:hAnsi="TH SarabunPSK" w:cs="TH SarabunPSK" w:hint="cs"/>
          <w:noProof/>
          <w:sz w:val="32"/>
          <w:szCs w:val="32"/>
          <w:lang w:bidi="th-TH"/>
        </w:rPr>
      </w:pPr>
      <w:r w:rsidRPr="00902EE4">
        <w:rPr>
          <w:rFonts w:ascii="TH SarabunPSK" w:eastAsia="Angsana New" w:hAnsi="TH SarabunPSK" w:cs="TH SarabunPSK" w:hint="cs"/>
          <w:noProof/>
          <w:sz w:val="32"/>
          <w:szCs w:val="32"/>
          <w:lang w:bidi="th-TH"/>
        </w:rPr>
        <w:lastRenderedPageBreak/>
        <w:t>[10] Burke, R. (2002). Hybrid recommender systems: Survey and experiments. User Modeling and User-Adapted Interaction, 12, 331–370. https://doi.org/10.1023/A:1021240730564</w:t>
      </w:r>
    </w:p>
    <w:p w14:paraId="0904128B" w14:textId="77777777" w:rsidR="008C0B74" w:rsidRPr="00902EE4" w:rsidRDefault="00161B7A">
      <w:pPr>
        <w:pStyle w:val="Reference"/>
        <w:rPr>
          <w:rFonts w:ascii="TH SarabunPSK" w:hAnsi="TH SarabunPSK" w:cs="TH SarabunPSK" w:hint="cs"/>
          <w:noProof/>
          <w:sz w:val="32"/>
          <w:szCs w:val="32"/>
          <w:lang w:bidi="th-TH"/>
        </w:rPr>
      </w:pPr>
      <w:r w:rsidRPr="00902EE4">
        <w:rPr>
          <w:rFonts w:ascii="TH SarabunPSK" w:eastAsia="Angsana New" w:hAnsi="TH SarabunPSK" w:cs="TH SarabunPSK" w:hint="cs"/>
          <w:noProof/>
          <w:sz w:val="32"/>
          <w:szCs w:val="32"/>
          <w:lang w:bidi="th-TH"/>
        </w:rPr>
        <w:t>[11] Tintarev, N., &amp; Masthoff, J. (2010). Designing and evaluating explanations for recommender systems. In Recommender Systems Handbook (pp. 479–510). Springer. https://doi.org/10.1007/978-0-387-85820-3_15</w:t>
      </w:r>
    </w:p>
    <w:p w14:paraId="7C48230D" w14:textId="77777777" w:rsidR="008C0B74" w:rsidRPr="00902EE4" w:rsidRDefault="00161B7A">
      <w:pPr>
        <w:pStyle w:val="Reference"/>
        <w:rPr>
          <w:rFonts w:ascii="TH SarabunPSK" w:hAnsi="TH SarabunPSK" w:cs="TH SarabunPSK" w:hint="cs"/>
          <w:noProof/>
          <w:sz w:val="32"/>
          <w:szCs w:val="32"/>
          <w:lang w:bidi="th-TH"/>
        </w:rPr>
      </w:pPr>
      <w:r w:rsidRPr="00902EE4">
        <w:rPr>
          <w:rFonts w:ascii="TH SarabunPSK" w:eastAsia="Angsana New" w:hAnsi="TH SarabunPSK" w:cs="TH SarabunPSK" w:hint="cs"/>
          <w:noProof/>
          <w:sz w:val="32"/>
          <w:szCs w:val="32"/>
          <w:lang w:bidi="th-TH"/>
        </w:rPr>
        <w:t>[12] International Organization for Standardization. (2023). ISO/IEC 25010:2023 Systems and software engineering — Product quality model. https://committee.iso.org/standard/78176.html</w:t>
      </w:r>
    </w:p>
    <w:p w14:paraId="7675B1A4" w14:textId="77777777" w:rsidR="008C0B74" w:rsidRPr="00902EE4" w:rsidRDefault="00161B7A">
      <w:pPr>
        <w:pStyle w:val="Reference"/>
        <w:rPr>
          <w:rFonts w:ascii="TH SarabunPSK" w:hAnsi="TH SarabunPSK" w:cs="TH SarabunPSK" w:hint="cs"/>
          <w:noProof/>
          <w:sz w:val="32"/>
          <w:szCs w:val="32"/>
          <w:lang w:bidi="th-TH"/>
        </w:rPr>
      </w:pPr>
      <w:r w:rsidRPr="00902EE4">
        <w:rPr>
          <w:rFonts w:ascii="TH SarabunPSK" w:eastAsia="Angsana New" w:hAnsi="TH SarabunPSK" w:cs="TH SarabunPSK" w:hint="cs"/>
          <w:noProof/>
          <w:sz w:val="32"/>
          <w:szCs w:val="32"/>
          <w:lang w:bidi="th-TH"/>
        </w:rPr>
        <w:t>[13] Shani, G., &amp; Gunawardana, A. (2010). Evaluating recommendation systems. In Recommender Systems Handbook (pp. 257–297). Springer. https://doi.org/10.1007/978-0-387-85820-3_8</w:t>
      </w:r>
    </w:p>
    <w:p w14:paraId="1C2CCD9A" w14:textId="77777777" w:rsidR="008C0B74" w:rsidRPr="00902EE4" w:rsidRDefault="00161B7A">
      <w:pPr>
        <w:pStyle w:val="Reference"/>
        <w:rPr>
          <w:rFonts w:ascii="TH SarabunPSK" w:hAnsi="TH SarabunPSK" w:cs="TH SarabunPSK" w:hint="cs"/>
          <w:noProof/>
          <w:sz w:val="32"/>
          <w:szCs w:val="32"/>
          <w:lang w:bidi="th-TH"/>
        </w:rPr>
      </w:pPr>
      <w:r w:rsidRPr="00902EE4">
        <w:rPr>
          <w:rFonts w:ascii="TH SarabunPSK" w:eastAsia="Angsana New" w:hAnsi="TH SarabunPSK" w:cs="TH SarabunPSK" w:hint="cs"/>
          <w:noProof/>
          <w:sz w:val="32"/>
          <w:szCs w:val="32"/>
          <w:lang w:bidi="th-TH"/>
        </w:rPr>
        <w:t>[14] Fowler, M. (2003). Catalog of Patterns of Enterprise Application Architecture. https://martinfowler.com/eaaCatalog/</w:t>
      </w:r>
    </w:p>
    <w:p w14:paraId="7DD84B82" w14:textId="77777777" w:rsidR="008C0B74" w:rsidRPr="00902EE4" w:rsidRDefault="00161B7A">
      <w:pPr>
        <w:pStyle w:val="Reference"/>
        <w:rPr>
          <w:rFonts w:ascii="TH SarabunPSK" w:hAnsi="TH SarabunPSK" w:cs="TH SarabunPSK" w:hint="cs"/>
          <w:noProof/>
          <w:sz w:val="32"/>
          <w:szCs w:val="32"/>
          <w:lang w:bidi="th-TH"/>
        </w:rPr>
      </w:pPr>
      <w:r w:rsidRPr="00902EE4">
        <w:rPr>
          <w:rFonts w:ascii="TH SarabunPSK" w:eastAsia="Angsana New" w:hAnsi="TH SarabunPSK" w:cs="TH SarabunPSK" w:hint="cs"/>
          <w:noProof/>
          <w:sz w:val="32"/>
          <w:szCs w:val="32"/>
          <w:lang w:bidi="th-TH"/>
        </w:rPr>
        <w:t>[15] Spring Security. (2026). Cross Site Request Forgery (CSRF). https://docs.spring.io/spring-security/reference/6.5/servlet/exploits/csrf.html</w:t>
      </w:r>
    </w:p>
    <w:p w14:paraId="6DD5ADC3" w14:textId="77777777" w:rsidR="008C0B74" w:rsidRPr="00902EE4" w:rsidRDefault="00161B7A">
      <w:pPr>
        <w:pStyle w:val="Reference"/>
        <w:rPr>
          <w:rFonts w:ascii="TH SarabunPSK" w:hAnsi="TH SarabunPSK" w:cs="TH SarabunPSK" w:hint="cs"/>
          <w:noProof/>
          <w:sz w:val="32"/>
          <w:szCs w:val="32"/>
          <w:lang w:bidi="th-TH"/>
        </w:rPr>
      </w:pPr>
      <w:r w:rsidRPr="00902EE4">
        <w:rPr>
          <w:rFonts w:ascii="TH SarabunPSK" w:eastAsia="Angsana New" w:hAnsi="TH SarabunPSK" w:cs="TH SarabunPSK" w:hint="cs"/>
          <w:noProof/>
          <w:sz w:val="32"/>
          <w:szCs w:val="32"/>
          <w:lang w:bidi="th-TH"/>
        </w:rPr>
        <w:t>[16] กลุ่ม 36. (2569). Continuous deployment (CD). GROUP36_CourseRecommend/doc/deployment-cd.md.</w:t>
      </w:r>
    </w:p>
    <w:p w14:paraId="397815A4" w14:textId="77777777" w:rsidR="008C0B74" w:rsidRPr="00902EE4" w:rsidRDefault="00161B7A">
      <w:pPr>
        <w:rPr>
          <w:rFonts w:ascii="TH SarabunPSK" w:hAnsi="TH SarabunPSK" w:cs="TH SarabunPSK" w:hint="cs"/>
          <w:szCs w:val="32"/>
        </w:rPr>
      </w:pPr>
      <w:r w:rsidRPr="00902EE4">
        <w:rPr>
          <w:rFonts w:ascii="TH SarabunPSK" w:hAnsi="TH SarabunPSK" w:cs="TH SarabunPSK" w:hint="cs"/>
          <w:szCs w:val="32"/>
        </w:rPr>
        <w:br w:type="page"/>
      </w:r>
    </w:p>
    <w:p w14:paraId="4EE2FB89" w14:textId="77777777" w:rsidR="008C0B74" w:rsidRPr="00902EE4" w:rsidRDefault="00161B7A">
      <w:pPr>
        <w:pStyle w:val="Heading1"/>
        <w:rPr>
          <w:rFonts w:ascii="TH SarabunPSK" w:hAnsi="TH SarabunPSK" w:cs="TH SarabunPSK" w:hint="cs"/>
          <w:color w:val="auto"/>
          <w:sz w:val="32"/>
          <w:szCs w:val="32"/>
        </w:rPr>
      </w:pPr>
      <w:bookmarkStart w:id="35" w:name="_Toc242376977"/>
      <w:r w:rsidRPr="00902EE4">
        <w:rPr>
          <w:rFonts w:ascii="TH SarabunPSK" w:hAnsi="TH SarabunPSK" w:cs="TH SarabunPSK" w:hint="cs"/>
          <w:color w:val="auto"/>
          <w:sz w:val="32"/>
          <w:szCs w:val="32"/>
        </w:rPr>
        <w:lastRenderedPageBreak/>
        <w:t>ภาคผนวก ก รายการภาพและข้อมูลที่ต้องยืนยันก่อนส่ง</w:t>
      </w:r>
      <w:bookmarkEnd w:id="35"/>
    </w:p>
    <w:p w14:paraId="74D89121"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ภาคผนวกนี้เป็นรายการสำหรับปรับฉบับร่างให้พร้อมส่ง ไม่ใช่ผลการทดลองเพิ่มเติม</w:t>
      </w:r>
    </w:p>
    <w:tbl>
      <w:tblPr>
        <w:tblStyle w:val="TableGrid"/>
        <w:tblW w:w="0" w:type="auto"/>
        <w:tblLayout w:type="fixed"/>
        <w:tblLook w:val="04A0" w:firstRow="1" w:lastRow="0" w:firstColumn="1" w:lastColumn="0" w:noHBand="0" w:noVBand="1"/>
      </w:tblPr>
      <w:tblGrid>
        <w:gridCol w:w="1928"/>
        <w:gridCol w:w="1304"/>
        <w:gridCol w:w="4592"/>
      </w:tblGrid>
      <w:tr w:rsidR="008C0B74" w:rsidRPr="00902EE4" w14:paraId="457D6F88" w14:textId="77777777" w:rsidTr="00CC6CDC">
        <w:tc>
          <w:tcPr>
            <w:tcW w:w="1928" w:type="dxa"/>
          </w:tcPr>
          <w:p w14:paraId="3344A171" w14:textId="77777777" w:rsidR="008C0B74" w:rsidRPr="00902EE4" w:rsidRDefault="00161B7A">
            <w:pPr>
              <w:spacing w:after="0"/>
              <w:ind w:firstLine="0"/>
              <w:rPr>
                <w:rFonts w:ascii="TH SarabunPSK" w:hAnsi="TH SarabunPSK" w:cs="TH SarabunPSK" w:hint="cs"/>
                <w:szCs w:val="32"/>
              </w:rPr>
            </w:pPr>
            <w:r w:rsidRPr="00902EE4">
              <w:rPr>
                <w:rFonts w:ascii="TH SarabunPSK" w:eastAsia="Angsana New" w:hAnsi="TH SarabunPSK" w:cs="TH SarabunPSK" w:hint="cs"/>
                <w:b/>
                <w:szCs w:val="32"/>
              </w:rPr>
              <w:t>รายการ</w:t>
            </w:r>
          </w:p>
        </w:tc>
        <w:tc>
          <w:tcPr>
            <w:tcW w:w="1304" w:type="dxa"/>
          </w:tcPr>
          <w:p w14:paraId="6AF228AA" w14:textId="77777777" w:rsidR="008C0B74" w:rsidRPr="00902EE4" w:rsidRDefault="00161B7A">
            <w:pPr>
              <w:spacing w:after="0"/>
              <w:ind w:firstLine="0"/>
              <w:rPr>
                <w:rFonts w:ascii="TH SarabunPSK" w:hAnsi="TH SarabunPSK" w:cs="TH SarabunPSK" w:hint="cs"/>
                <w:szCs w:val="32"/>
              </w:rPr>
            </w:pPr>
            <w:r w:rsidRPr="00902EE4">
              <w:rPr>
                <w:rFonts w:ascii="TH SarabunPSK" w:eastAsia="Angsana New" w:hAnsi="TH SarabunPSK" w:cs="TH SarabunPSK" w:hint="cs"/>
                <w:b/>
                <w:szCs w:val="32"/>
              </w:rPr>
              <w:t>ตำแหน่ง</w:t>
            </w:r>
          </w:p>
        </w:tc>
        <w:tc>
          <w:tcPr>
            <w:tcW w:w="4592" w:type="dxa"/>
          </w:tcPr>
          <w:p w14:paraId="670EFFEF" w14:textId="77777777" w:rsidR="008C0B74" w:rsidRPr="00902EE4" w:rsidRDefault="00161B7A">
            <w:pPr>
              <w:spacing w:after="0"/>
              <w:ind w:firstLine="0"/>
              <w:rPr>
                <w:rFonts w:ascii="TH SarabunPSK" w:hAnsi="TH SarabunPSK" w:cs="TH SarabunPSK" w:hint="cs"/>
                <w:szCs w:val="32"/>
              </w:rPr>
            </w:pPr>
            <w:r w:rsidRPr="00902EE4">
              <w:rPr>
                <w:rFonts w:ascii="TH SarabunPSK" w:eastAsia="Angsana New" w:hAnsi="TH SarabunPSK" w:cs="TH SarabunPSK" w:hint="cs"/>
                <w:b/>
                <w:szCs w:val="32"/>
              </w:rPr>
              <w:t>สิ่งที่ต้องทำ</w:t>
            </w:r>
          </w:p>
        </w:tc>
      </w:tr>
      <w:tr w:rsidR="008C0B74" w:rsidRPr="00902EE4" w14:paraId="741F3F24" w14:textId="77777777" w:rsidTr="00CC6CDC">
        <w:tc>
          <w:tcPr>
            <w:tcW w:w="1928" w:type="dxa"/>
          </w:tcPr>
          <w:p w14:paraId="782C89F9"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ภาพองค์ประกอบระบบ</w:t>
            </w:r>
          </w:p>
        </w:tc>
        <w:tc>
          <w:tcPr>
            <w:tcW w:w="1304" w:type="dxa"/>
          </w:tcPr>
          <w:p w14:paraId="5FB5FFEE"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รูปที่ 3.1</w:t>
            </w:r>
          </w:p>
        </w:tc>
        <w:tc>
          <w:tcPr>
            <w:tcW w:w="4592" w:type="dxa"/>
          </w:tcPr>
          <w:p w14:paraId="64282BA5"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แปลง system-component.mmd เป็นภาพคมชัด ตรวจชื่อเวอร์ชันและองค์ประกอบ</w:t>
            </w:r>
          </w:p>
        </w:tc>
      </w:tr>
      <w:tr w:rsidR="008C0B74" w:rsidRPr="00902EE4" w14:paraId="2C2F55A0" w14:textId="77777777" w:rsidTr="00CC6CDC">
        <w:tc>
          <w:tcPr>
            <w:tcW w:w="1928" w:type="dxa"/>
          </w:tcPr>
          <w:p w14:paraId="6DC63EFD"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ERD</w:t>
            </w:r>
          </w:p>
        </w:tc>
        <w:tc>
          <w:tcPr>
            <w:tcW w:w="1304" w:type="dxa"/>
          </w:tcPr>
          <w:p w14:paraId="696B53F0"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รูปที่ 3.2</w:t>
            </w:r>
          </w:p>
        </w:tc>
        <w:tc>
          <w:tcPr>
            <w:tcW w:w="4592" w:type="dxa"/>
          </w:tcPr>
          <w:p w14:paraId="55800AE8"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แทรก er-diagram.png แบบขยายหรือหน้าแนวนอน</w:t>
            </w:r>
          </w:p>
        </w:tc>
      </w:tr>
      <w:tr w:rsidR="008C0B74" w:rsidRPr="00902EE4" w14:paraId="1F6593FC" w14:textId="77777777" w:rsidTr="00CC6CDC">
        <w:tc>
          <w:tcPr>
            <w:tcW w:w="1928" w:type="dxa"/>
          </w:tcPr>
          <w:p w14:paraId="2EF4B1D2"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ภาพหน้าจอ Catalog</w:t>
            </w:r>
          </w:p>
        </w:tc>
        <w:tc>
          <w:tcPr>
            <w:tcW w:w="1304" w:type="dxa"/>
          </w:tcPr>
          <w:p w14:paraId="7C567ED5"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รูปที่ 4.1</w:t>
            </w:r>
          </w:p>
        </w:tc>
        <w:tc>
          <w:tcPr>
            <w:tcW w:w="4592" w:type="dxa"/>
          </w:tcPr>
          <w:p w14:paraId="1D4C9E67"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ถ่ายจากระบบจริงพร้อมวันที่และข้อมูลตัวอย่างที่อธิบายได้</w:t>
            </w:r>
          </w:p>
        </w:tc>
      </w:tr>
      <w:tr w:rsidR="008C0B74" w:rsidRPr="00902EE4" w14:paraId="7869B743" w14:textId="77777777" w:rsidTr="00CC6CDC">
        <w:tc>
          <w:tcPr>
            <w:tcW w:w="1928" w:type="dxa"/>
          </w:tcPr>
          <w:p w14:paraId="16EAF7BA"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ภาพ Matcher</w:t>
            </w:r>
          </w:p>
        </w:tc>
        <w:tc>
          <w:tcPr>
            <w:tcW w:w="1304" w:type="dxa"/>
          </w:tcPr>
          <w:p w14:paraId="4F2E517E"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รูปที่ 4.2</w:t>
            </w:r>
          </w:p>
        </w:tc>
        <w:tc>
          <w:tcPr>
            <w:tcW w:w="4592" w:type="dxa"/>
          </w:tcPr>
          <w:p w14:paraId="3EF92E15"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แสดงคำตอบตัวอย่าง คะแนนและเหตุผล; ปิดข้อมูลส่วนบุคคล</w:t>
            </w:r>
          </w:p>
        </w:tc>
      </w:tr>
      <w:tr w:rsidR="008C0B74" w:rsidRPr="00902EE4" w14:paraId="1D45C275" w14:textId="77777777" w:rsidTr="00CC6CDC">
        <w:tc>
          <w:tcPr>
            <w:tcW w:w="1928" w:type="dxa"/>
          </w:tcPr>
          <w:p w14:paraId="0AA88B2A"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ภาพ Provider/Admin</w:t>
            </w:r>
          </w:p>
        </w:tc>
        <w:tc>
          <w:tcPr>
            <w:tcW w:w="1304" w:type="dxa"/>
          </w:tcPr>
          <w:p w14:paraId="7EEF8D9D"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รูปที่ 4.3</w:t>
            </w:r>
          </w:p>
        </w:tc>
        <w:tc>
          <w:tcPr>
            <w:tcW w:w="4592" w:type="dxa"/>
          </w:tcPr>
          <w:p w14:paraId="4718CB8D"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แสดงลำดับสถานะ draft, pending, published หรือ revision</w:t>
            </w:r>
          </w:p>
        </w:tc>
      </w:tr>
      <w:tr w:rsidR="008C0B74" w:rsidRPr="00902EE4" w14:paraId="447BDF17" w14:textId="77777777" w:rsidTr="00CC6CDC">
        <w:tc>
          <w:tcPr>
            <w:tcW w:w="1928" w:type="dxa"/>
          </w:tcPr>
          <w:p w14:paraId="1841BB01"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ภาพผลทดสอบ</w:t>
            </w:r>
          </w:p>
        </w:tc>
        <w:tc>
          <w:tcPr>
            <w:tcW w:w="1304" w:type="dxa"/>
          </w:tcPr>
          <w:p w14:paraId="2CAFC731"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รูปที่ 4.4</w:t>
            </w:r>
          </w:p>
        </w:tc>
        <w:tc>
          <w:tcPr>
            <w:tcW w:w="4592" w:type="dxa"/>
          </w:tcPr>
          <w:p w14:paraId="6E79749F" w14:textId="77777777" w:rsidR="008C0B74" w:rsidRPr="00902EE4" w:rsidRDefault="00161B7A">
            <w:pPr>
              <w:spacing w:after="0" w:line="240" w:lineRule="auto"/>
              <w:ind w:firstLine="0"/>
              <w:rPr>
                <w:rFonts w:ascii="TH SarabunPSK" w:hAnsi="TH SarabunPSK" w:cs="TH SarabunPSK" w:hint="cs"/>
                <w:szCs w:val="32"/>
              </w:rPr>
            </w:pPr>
            <w:r w:rsidRPr="00902EE4">
              <w:rPr>
                <w:rFonts w:ascii="TH SarabunPSK" w:eastAsia="Angsana New" w:hAnsi="TH SarabunPSK" w:cs="TH SarabunPSK" w:hint="cs"/>
                <w:szCs w:val="32"/>
              </w:rPr>
              <w:t>ใช้ผลของ commit สุดท้าย ไม่ใช้ภาพ 239 tests ที่เก่ากว่า</w:t>
            </w:r>
          </w:p>
        </w:tc>
      </w:tr>
    </w:tbl>
    <w:p w14:paraId="5F2A3B69" w14:textId="77777777" w:rsidR="008C0B74" w:rsidRPr="00902EE4" w:rsidRDefault="008C0B74">
      <w:pPr>
        <w:spacing w:after="20"/>
        <w:rPr>
          <w:rFonts w:ascii="TH SarabunPSK" w:hAnsi="TH SarabunPSK" w:cs="TH SarabunPSK" w:hint="cs"/>
          <w:szCs w:val="32"/>
        </w:rPr>
      </w:pPr>
    </w:p>
    <w:p w14:paraId="723624FA"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ข้อมูลหน้าปกที่ต้องยืนยัน: ชื่อรายวิชาและรหัสวิชา ภาคเรียน ปีการศึกษา ชื่ออาจารย์ผู้สอนหรือที่ปรึกษา วันที่ส่ง และรูปแบบชื่อสมาชิกตามทะเบียน</w:t>
      </w:r>
    </w:p>
    <w:p w14:paraId="22357200"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ข้อมูลโครงการที่ต้องยืนยัน: URL frontend สาธารณะ, สถานะ CI/CD ของ commit ที่ส่ง, branch/commit สุดท้าย, ผลทดสอบที่รันซ้ำหลังแก้ไขล่าสุด และนโยบายการใช้เครื่องมือ AI ของรายวิชา โดยเฉพาะข้อความเปิดเผยการใช้เครื่องมือในงานส่ง</w:t>
      </w:r>
    </w:p>
    <w:p w14:paraId="7763221E" w14:textId="77777777" w:rsidR="008C0B74" w:rsidRPr="00902EE4" w:rsidRDefault="00161B7A">
      <w:pPr>
        <w:rPr>
          <w:rFonts w:ascii="TH SarabunPSK" w:hAnsi="TH SarabunPSK" w:cs="TH SarabunPSK" w:hint="cs"/>
          <w:szCs w:val="32"/>
        </w:rPr>
      </w:pPr>
      <w:r w:rsidRPr="00902EE4">
        <w:rPr>
          <w:rFonts w:ascii="TH SarabunPSK" w:eastAsia="Angsana New" w:hAnsi="TH SarabunPSK" w:cs="TH SarabunPSK" w:hint="cs"/>
          <w:szCs w:val="32"/>
        </w:rPr>
        <w:t>คำเตือนด้านภาพ: ภาพ system-architecture.jpg ใน repository ระบุ Spring Boot 4.0.0 และภาพ use-case-diagram.png รวม Roadmap ซึ่งยังไม่ใช่ฟังก์ชันที่พัฒนาเสร็จ จึงควรแก้ภาพก่อนใช้เป็นหลักฐานของระบบปัจจุบัน</w:t>
      </w:r>
    </w:p>
    <w:sectPr w:rsidR="008C0B74" w:rsidRPr="00902EE4" w:rsidSect="006160CD">
      <w:footerReference w:type="default" r:id="rId9"/>
      <w:pgSz w:w="11906" w:h="16838" w:code="9"/>
      <w:pgMar w:top="1440" w:right="1440" w:bottom="1440" w:left="2160" w:header="677" w:footer="6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FDDD5" w14:textId="77777777" w:rsidR="007264B0" w:rsidRDefault="007264B0">
      <w:pPr>
        <w:spacing w:after="0" w:line="240" w:lineRule="auto"/>
      </w:pPr>
      <w:r>
        <w:separator/>
      </w:r>
    </w:p>
  </w:endnote>
  <w:endnote w:type="continuationSeparator" w:id="0">
    <w:p w14:paraId="0882A54C" w14:textId="77777777" w:rsidR="007264B0" w:rsidRDefault="00726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H SarabunPSK">
    <w:charset w:val="DE"/>
    <w:family w:val="swiss"/>
    <w:pitch w:val="variable"/>
    <w:sig w:usb0="01000003" w:usb1="00000000" w:usb2="00000000" w:usb3="00000000" w:csb0="0001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4BE42" w14:textId="2E958C58" w:rsidR="008C0B74" w:rsidRDefault="008C0B74">
    <w:pPr>
      <w:pStyle w:val="Footer"/>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BCBEC" w14:textId="77777777" w:rsidR="007264B0" w:rsidRDefault="007264B0">
      <w:pPr>
        <w:spacing w:after="0" w:line="240" w:lineRule="auto"/>
      </w:pPr>
      <w:r>
        <w:separator/>
      </w:r>
    </w:p>
  </w:footnote>
  <w:footnote w:type="continuationSeparator" w:id="0">
    <w:p w14:paraId="566D8CF2" w14:textId="77777777" w:rsidR="007264B0" w:rsidRDefault="007264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6F97ED1"/>
    <w:multiLevelType w:val="hybridMultilevel"/>
    <w:tmpl w:val="E57EAF5C"/>
    <w:lvl w:ilvl="0" w:tplc="0409000F">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num w:numId="1" w16cid:durableId="859205355">
    <w:abstractNumId w:val="8"/>
  </w:num>
  <w:num w:numId="2" w16cid:durableId="875503605">
    <w:abstractNumId w:val="6"/>
  </w:num>
  <w:num w:numId="3" w16cid:durableId="1568027201">
    <w:abstractNumId w:val="5"/>
  </w:num>
  <w:num w:numId="4" w16cid:durableId="825125181">
    <w:abstractNumId w:val="4"/>
  </w:num>
  <w:num w:numId="5" w16cid:durableId="147475616">
    <w:abstractNumId w:val="7"/>
  </w:num>
  <w:num w:numId="6" w16cid:durableId="925651139">
    <w:abstractNumId w:val="3"/>
  </w:num>
  <w:num w:numId="7" w16cid:durableId="1325889272">
    <w:abstractNumId w:val="2"/>
  </w:num>
  <w:num w:numId="8" w16cid:durableId="203106194">
    <w:abstractNumId w:val="1"/>
  </w:num>
  <w:num w:numId="9" w16cid:durableId="638533350">
    <w:abstractNumId w:val="0"/>
  </w:num>
  <w:num w:numId="10" w16cid:durableId="17309612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F90"/>
    <w:rsid w:val="000C5570"/>
    <w:rsid w:val="000E4D3B"/>
    <w:rsid w:val="000E6EEA"/>
    <w:rsid w:val="0015074B"/>
    <w:rsid w:val="00161B7A"/>
    <w:rsid w:val="00163784"/>
    <w:rsid w:val="00193886"/>
    <w:rsid w:val="001C741A"/>
    <w:rsid w:val="00210CE7"/>
    <w:rsid w:val="0029639D"/>
    <w:rsid w:val="00306481"/>
    <w:rsid w:val="00326F90"/>
    <w:rsid w:val="003C198A"/>
    <w:rsid w:val="003D3ABD"/>
    <w:rsid w:val="0046565C"/>
    <w:rsid w:val="00494089"/>
    <w:rsid w:val="004C0111"/>
    <w:rsid w:val="00562779"/>
    <w:rsid w:val="005B5F6D"/>
    <w:rsid w:val="005E080D"/>
    <w:rsid w:val="00610517"/>
    <w:rsid w:val="006160CD"/>
    <w:rsid w:val="006E2151"/>
    <w:rsid w:val="006F4545"/>
    <w:rsid w:val="00703DC3"/>
    <w:rsid w:val="00713D21"/>
    <w:rsid w:val="007264B0"/>
    <w:rsid w:val="00763AED"/>
    <w:rsid w:val="007D26A4"/>
    <w:rsid w:val="007E63CF"/>
    <w:rsid w:val="0081589A"/>
    <w:rsid w:val="00854755"/>
    <w:rsid w:val="008C0B74"/>
    <w:rsid w:val="008E5F92"/>
    <w:rsid w:val="008F7AD1"/>
    <w:rsid w:val="00902EE4"/>
    <w:rsid w:val="0093221D"/>
    <w:rsid w:val="009838C2"/>
    <w:rsid w:val="00AA1D8D"/>
    <w:rsid w:val="00AF61BD"/>
    <w:rsid w:val="00B02D12"/>
    <w:rsid w:val="00B25F8E"/>
    <w:rsid w:val="00B446E0"/>
    <w:rsid w:val="00B47730"/>
    <w:rsid w:val="00B56669"/>
    <w:rsid w:val="00B925E3"/>
    <w:rsid w:val="00BA705B"/>
    <w:rsid w:val="00C22FDF"/>
    <w:rsid w:val="00C874D7"/>
    <w:rsid w:val="00CB0664"/>
    <w:rsid w:val="00CB56F6"/>
    <w:rsid w:val="00CC6CDC"/>
    <w:rsid w:val="00D60386"/>
    <w:rsid w:val="00E212F7"/>
    <w:rsid w:val="00E544CD"/>
    <w:rsid w:val="00EF3C4E"/>
    <w:rsid w:val="00F15E61"/>
    <w:rsid w:val="00F17A18"/>
    <w:rsid w:val="00F27E47"/>
    <w:rsid w:val="00FA41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C5509D"/>
  <w14:defaultImageDpi w14:val="300"/>
  <w15:docId w15:val="{45AB0E15-3467-4969-8BA7-F90C3FEA7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8" w:lineRule="auto"/>
      <w:ind w:firstLine="397"/>
    </w:pPr>
    <w:rPr>
      <w:rFonts w:ascii="Angsana New" w:hAnsi="Angsana New"/>
      <w:noProof/>
      <w:sz w:val="32"/>
      <w:lang w:bidi="th-TH"/>
    </w:rPr>
  </w:style>
  <w:style w:type="paragraph" w:styleId="Heading1">
    <w:name w:val="heading 1"/>
    <w:basedOn w:val="Normal"/>
    <w:next w:val="Normal"/>
    <w:link w:val="Heading1Char"/>
    <w:uiPriority w:val="9"/>
    <w:qFormat/>
    <w:rsid w:val="00FC693F"/>
    <w:pPr>
      <w:keepNext/>
      <w:keepLines/>
      <w:spacing w:before="300" w:after="160"/>
      <w:ind w:firstLine="0"/>
      <w:outlineLvl w:val="0"/>
    </w:pPr>
    <w:rPr>
      <w:rFonts w:asciiTheme="majorHAnsi" w:eastAsiaTheme="majorEastAsia" w:hAnsiTheme="majorHAnsi" w:cstheme="majorBidi"/>
      <w:b/>
      <w:bCs/>
      <w:color w:val="172B45"/>
      <w:sz w:val="40"/>
      <w:szCs w:val="28"/>
    </w:rPr>
  </w:style>
  <w:style w:type="paragraph" w:styleId="Heading2">
    <w:name w:val="heading 2"/>
    <w:basedOn w:val="Normal"/>
    <w:next w:val="Normal"/>
    <w:link w:val="Heading2Char"/>
    <w:uiPriority w:val="9"/>
    <w:unhideWhenUsed/>
    <w:qFormat/>
    <w:rsid w:val="00FC693F"/>
    <w:pPr>
      <w:keepNext/>
      <w:keepLines/>
      <w:spacing w:before="200"/>
      <w:ind w:firstLine="0"/>
      <w:outlineLvl w:val="1"/>
    </w:pPr>
    <w:rPr>
      <w:rFonts w:asciiTheme="majorHAnsi" w:eastAsiaTheme="majorEastAsia" w:hAnsiTheme="majorHAnsi" w:cstheme="majorBidi"/>
      <w:b/>
      <w:bCs/>
      <w:color w:val="172B45"/>
      <w:sz w:val="36"/>
      <w:szCs w:val="26"/>
    </w:rPr>
  </w:style>
  <w:style w:type="paragraph" w:styleId="Heading3">
    <w:name w:val="heading 3"/>
    <w:basedOn w:val="Normal"/>
    <w:next w:val="Normal"/>
    <w:link w:val="Heading3Char"/>
    <w:uiPriority w:val="9"/>
    <w:unhideWhenUsed/>
    <w:qFormat/>
    <w:rsid w:val="00FC693F"/>
    <w:pPr>
      <w:keepNext/>
      <w:keepLines/>
      <w:spacing w:before="160" w:after="60"/>
      <w:ind w:firstLine="0"/>
      <w:outlineLvl w:val="2"/>
    </w:pPr>
    <w:rPr>
      <w:rFonts w:asciiTheme="majorHAnsi" w:eastAsiaTheme="majorEastAsia" w:hAnsiTheme="majorHAnsi" w:cstheme="majorBidi"/>
      <w:b/>
      <w:bCs/>
      <w:color w:val="172B4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ind w:firstLine="0"/>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9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00" w:after="200" w:line="240" w:lineRule="auto"/>
      <w:ind w:firstLine="0"/>
    </w:pPr>
    <w:rPr>
      <w:b/>
      <w:bCs/>
      <w:color w:val="57606B"/>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140"/>
      <w:ind w:left="397" w:hanging="397"/>
    </w:pPr>
    <w:rPr>
      <w:rFonts w:ascii="Angsana New" w:hAnsi="Angsana New"/>
      <w:sz w:val="28"/>
    </w:rPr>
  </w:style>
  <w:style w:type="paragraph" w:customStyle="1" w:styleId="Placeholder">
    <w:name w:val="Placeholder"/>
    <w:pPr>
      <w:spacing w:before="160" w:after="80"/>
      <w:ind w:left="283" w:right="283"/>
    </w:pPr>
    <w:rPr>
      <w:rFonts w:ascii="Angsana New" w:hAnsi="Angsana New"/>
      <w:color w:val="57606B"/>
      <w:sz w:val="28"/>
    </w:rPr>
  </w:style>
  <w:style w:type="paragraph" w:styleId="TOC1">
    <w:name w:val="toc 1"/>
    <w:basedOn w:val="Normal"/>
    <w:next w:val="Normal"/>
    <w:autoRedefine/>
    <w:uiPriority w:val="39"/>
    <w:unhideWhenUsed/>
    <w:rsid w:val="000E6EEA"/>
  </w:style>
  <w:style w:type="paragraph" w:styleId="TOC2">
    <w:name w:val="toc 2"/>
    <w:basedOn w:val="Normal"/>
    <w:next w:val="Normal"/>
    <w:autoRedefine/>
    <w:uiPriority w:val="39"/>
    <w:unhideWhenUsed/>
    <w:rsid w:val="000E6EEA"/>
    <w:pPr>
      <w:ind w:left="320"/>
    </w:pPr>
  </w:style>
  <w:style w:type="paragraph" w:styleId="TOC3">
    <w:name w:val="toc 3"/>
    <w:basedOn w:val="Normal"/>
    <w:next w:val="Normal"/>
    <w:autoRedefine/>
    <w:uiPriority w:val="39"/>
    <w:unhideWhenUsed/>
    <w:rsid w:val="000E6EEA"/>
    <w:pPr>
      <w:ind w:left="640"/>
    </w:pPr>
  </w:style>
  <w:style w:type="character" w:styleId="Hyperlink">
    <w:name w:val="Hyperlink"/>
    <w:basedOn w:val="DefaultParagraphFont"/>
    <w:uiPriority w:val="99"/>
    <w:unhideWhenUsed/>
    <w:rsid w:val="000E6EE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23</Pages>
  <Words>3969</Words>
  <Characters>22626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รายงานวิชาการ การออกแบบและพัฒนาระบบแนะนำคอร์สเรียนคอร์สดีบอกต่อ</vt:lpstr>
    </vt:vector>
  </TitlesOfParts>
  <Manager/>
  <Company/>
  <LinksUpToDate>false</LinksUpToDate>
  <CharactersWithSpaces>26542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รายงานวิชาการ การออกแบบและพัฒนาระบบแนะนำคอร์สเรียนคอร์สดีบอกต่อ</dc:title>
  <dc:subject>CourseHub academic project report</dc:subject>
  <dc:creator>กลุ่ม 36</dc:creator>
  <cp:keywords>CourseHub; course recommendation; software design</cp:keywords>
  <dc:description>generated by python-docx</dc:description>
  <cp:lastModifiedBy>Sorawit Wansen</cp:lastModifiedBy>
  <cp:revision>96</cp:revision>
  <dcterms:created xsi:type="dcterms:W3CDTF">2013-12-23T23:15:00Z</dcterms:created>
  <dcterms:modified xsi:type="dcterms:W3CDTF">2026-10-08T22:24:00Z</dcterms:modified>
  <cp:category/>
</cp:coreProperties>
</file>